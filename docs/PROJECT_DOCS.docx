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youtube-downloader - Documentation</w:t>
      </w:r>
    </w:p>
    <w:p>
      <w:pPr>
        <w:spacing w:after="120"/>
      </w:pPr>
    </w:p>
    <w:p>
      <w:pPr>
        <w:pStyle w:val="Heading1"/>
      </w:pPr>
      <w:r>
        <w:t>Project Documentation</w:t>
      </w:r>
    </w:p>
    <w:p>
      <w:pPr>
        <w:pStyle w:val="Heading1"/>
      </w:pPr>
      <w:r>
        <w:t>YouTube Downloader — Project Documentation</w:t>
      </w:r>
    </w:p>
    <w:p/>
    <w:p>
      <w:pPr>
        <w:pStyle w:val="Heading2"/>
      </w:pPr>
      <w:r>
        <w:t>Overview</w:t>
      </w:r>
    </w:p>
    <w:p/>
    <w:p>
      <w:pPr>
        <w:spacing w:before="40" w:after="40"/>
      </w:pPr>
      <w:r>
        <w:t>A collection of Python CLI scripts for downloading YouTube videos and playlists using yt-dlp. Supports single video downloads, full playlist downloads, and batch processing from URL files. Videos are saved as MKV with embedded subtitles, metadata, and thumbnails.</w:t>
      </w:r>
    </w:p>
    <w:p/>
    <w:p>
      <w:pPr>
        <w:spacing w:before="40" w:after="40"/>
      </w:pPr>
      <w:r>
        <w:t xml:space="preserve">**Repository:** https://github.com/Rhixe-company/youtube-downloader  </w:t>
      </w:r>
    </w:p>
    <w:p>
      <w:pPr>
        <w:spacing w:before="40" w:after="40"/>
      </w:pPr>
      <w:r>
        <w:t xml:space="preserve">**Stack:** Python 3.8+ | yt-dlp | ffmpeg  </w:t>
      </w:r>
    </w:p>
    <w:p>
      <w:pPr>
        <w:spacing w:before="40" w:after="40"/>
      </w:pPr>
      <w:r>
        <w:t>**Status:** Stable / Maintenance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Quick Start</w:t>
      </w:r>
    </w:p>
    <w:p/>
    <w:p>
      <w:pPr>
        <w:pStyle w:val="Heading3"/>
      </w:pPr>
      <w:r>
        <w:t>Prerequisites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Python 3.8+</w:t>
      </w:r>
    </w:p>
    <w:p>
      <w:pPr>
        <w:spacing w:before="40" w:after="40"/>
      </w:pPr>
      <w:r>
        <w:t>python --version</w:t>
      </w:r>
    </w:p>
    <w:p/>
    <w:p>
      <w:pPr>
        <w:pStyle w:val="Heading1"/>
      </w:pPr>
      <w:r>
        <w:t>Install yt-dlp</w:t>
      </w:r>
    </w:p>
    <w:p>
      <w:pPr>
        <w:spacing w:before="40" w:after="40"/>
      </w:pPr>
      <w:r>
        <w:t>pip install yt-dlp</w:t>
      </w:r>
    </w:p>
    <w:p/>
    <w:p>
      <w:pPr>
        <w:pStyle w:val="Heading1"/>
      </w:pPr>
      <w:r>
        <w:t>Install ffmpeg (system dependency)</w:t>
      </w:r>
    </w:p>
    <w:p>
      <w:pPr>
        <w:pStyle w:val="Heading1"/>
      </w:pPr>
      <w:r>
        <w:t>Windows: choco install ffmpeg</w:t>
      </w:r>
    </w:p>
    <w:p>
      <w:pPr>
        <w:pStyle w:val="Heading1"/>
      </w:pPr>
      <w:r>
        <w:t>macOS:   brew install ffmpeg</w:t>
      </w:r>
    </w:p>
    <w:p>
      <w:pPr>
        <w:pStyle w:val="Heading1"/>
      </w:pPr>
      <w:r>
        <w:t>Linux:   sudo apt install ffmpeg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Download a Single Video</w:t>
      </w:r>
    </w:p>
    <w:p/>
    <w:p>
      <w:pPr>
        <w:spacing w:before="40" w:after="40"/>
      </w:pPr>
      <w:r>
        <w:t>```bash</w:t>
      </w:r>
    </w:p>
    <w:p>
      <w:pPr>
        <w:spacing w:before="40" w:after="40"/>
      </w:pPr>
      <w:r>
        <w:t>python main_noplaylist.py "https://www.youtube.com/watch?v=dQw4w9WgXcQ"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Download a Playlist</w:t>
      </w:r>
    </w:p>
    <w:p/>
    <w:p>
      <w:pPr>
        <w:spacing w:before="40" w:after="40"/>
      </w:pPr>
      <w:r>
        <w:t>```bash</w:t>
      </w:r>
    </w:p>
    <w:p>
      <w:pPr>
        <w:spacing w:before="40" w:after="40"/>
      </w:pPr>
      <w:r>
        <w:t>python main_playlist.py "https://www.youtube.com/playlist?list=PL..."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Download from a URL File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Create urls.txt with one URL per line</w:t>
      </w:r>
    </w:p>
    <w:p>
      <w:pPr>
        <w:spacing w:before="40" w:after="40"/>
      </w:pPr>
      <w:r>
        <w:t>python main_loop_noplaylist.py urls.txt</w:t>
      </w:r>
    </w:p>
    <w:p>
      <w:pPr>
        <w:spacing w:before="40" w:after="40"/>
      </w:pPr>
      <w:r>
        <w:t>python main_loop_playlist.py playlist_urls.txt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Architecture</w:t>
      </w:r>
    </w:p>
    <w:p/>
    <w:p>
      <w:pPr>
        <w:pStyle w:val="Heading3"/>
      </w:pPr>
      <w:r>
        <w:t>Script Architecture</w:t>
      </w:r>
    </w:p>
    <w:p/>
    <w:p>
      <w:pPr>
        <w:spacing w:before="40" w:after="40"/>
      </w:pPr>
      <w:r>
        <w:t>The project uses a flat, single-file design — each script is standalone and self-contained: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youtube-downloader/</w:t>
      </w:r>
    </w:p>
    <w:p>
      <w:pPr>
        <w:spacing w:before="40" w:after="40"/>
      </w:pPr>
      <w:r>
        <w:t>├── main_noplaylist.py      # Single video download</w:t>
      </w:r>
    </w:p>
    <w:p>
      <w:pPr>
        <w:spacing w:before="40" w:after="40"/>
      </w:pPr>
      <w:r>
        <w:t>├── main_playlist.py        # Playlist download</w:t>
      </w:r>
    </w:p>
    <w:p>
      <w:pPr>
        <w:spacing w:before="40" w:after="40"/>
      </w:pPr>
      <w:r>
        <w:t>├── main_loop_noplaylist.py # Batch single video downloads from file</w:t>
      </w:r>
    </w:p>
    <w:p>
      <w:pPr>
        <w:spacing w:before="40" w:after="40"/>
      </w:pPr>
      <w:r>
        <w:t>├── main_loop_playlist.py   # Batch playlist downloads from file</w:t>
      </w:r>
    </w:p>
    <w:p>
      <w:pPr>
        <w:spacing w:before="40" w:after="40"/>
      </w:pPr>
      <w:r>
        <w:t>├── docs/</w:t>
      </w:r>
    </w:p>
    <w:p>
      <w:pPr>
        <w:spacing w:before="40" w:after="40"/>
      </w:pPr>
      <w:r>
        <w:t>│   ├── CODE_DOCS.md        # Code reference</w:t>
      </w:r>
    </w:p>
    <w:p>
      <w:pPr>
        <w:spacing w:before="40" w:after="40"/>
      </w:pPr>
      <w:r>
        <w:t>│   ├── PROJECT_DOCS.md     # This file</w:t>
      </w:r>
    </w:p>
    <w:p>
      <w:pPr>
        <w:spacing w:before="40" w:after="40"/>
      </w:pPr>
      <w:r>
        <w:t>│   └── audit-report.md     # Security audit</w:t>
      </w:r>
    </w:p>
    <w:p>
      <w:pPr>
        <w:spacing w:before="40" w:after="40"/>
      </w:pPr>
      <w:r>
        <w:t>└── downloads/              # Default output directory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Data Flow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YouTube URL</w:t>
      </w:r>
    </w:p>
    <w:p>
      <w:pPr>
        <w:spacing w:before="40" w:after="40"/>
      </w:pPr>
      <w:r>
        <w:t xml:space="preserve">    │</w:t>
      </w:r>
    </w:p>
    <w:p>
      <w:pPr>
        <w:spacing w:before="40" w:after="40"/>
      </w:pPr>
      <w:r>
        <w:t xml:space="preserve">    ▼</w:t>
      </w:r>
    </w:p>
    <w:p>
      <w:pPr>
        <w:spacing w:before="40" w:after="40"/>
      </w:pPr>
      <w:r>
        <w:t>┌──────────────┐</w:t>
      </w:r>
    </w:p>
    <w:p>
      <w:pPr>
        <w:spacing w:before="40" w:after="40"/>
      </w:pPr>
      <w:r>
        <w:t>│  main_*.py    │</w:t>
      </w:r>
    </w:p>
    <w:p>
      <w:pPr>
        <w:spacing w:before="40" w:after="40"/>
      </w:pPr>
      <w:r>
        <w:t>│  argparse     │</w:t>
      </w:r>
    </w:p>
    <w:p>
      <w:pPr>
        <w:spacing w:before="40" w:after="40"/>
      </w:pPr>
      <w:r>
        <w:t>│  (CLI Input)  │</w:t>
      </w:r>
    </w:p>
    <w:p>
      <w:pPr>
        <w:spacing w:before="40" w:after="40"/>
      </w:pPr>
      <w:r>
        <w:t>└──────┬───────┘</w:t>
      </w:r>
    </w:p>
    <w:p>
      <w:pPr>
        <w:spacing w:before="40" w:after="40"/>
      </w:pPr>
      <w:r>
        <w:t xml:space="preserve">       │ URL</w:t>
      </w:r>
    </w:p>
    <w:p>
      <w:pPr>
        <w:spacing w:before="40" w:after="40"/>
      </w:pPr>
      <w:r>
        <w:t xml:space="preserve">       ▼</w:t>
      </w:r>
    </w:p>
    <w:p>
      <w:pPr>
        <w:spacing w:before="40" w:after="40"/>
      </w:pPr>
      <w:r>
        <w:t>┌──────────────┐</w:t>
      </w:r>
    </w:p>
    <w:p>
      <w:pPr>
        <w:spacing w:before="40" w:after="40"/>
      </w:pPr>
      <w:r>
        <w:t>│  yt-dlp       │</w:t>
      </w:r>
    </w:p>
    <w:p>
      <w:pPr>
        <w:spacing w:before="40" w:after="40"/>
      </w:pPr>
      <w:r>
        <w:t>│  YoutubeDL    │</w:t>
      </w:r>
    </w:p>
    <w:p>
      <w:pPr>
        <w:spacing w:before="40" w:after="40"/>
      </w:pPr>
      <w:r>
        <w:t>│  extract_info │</w:t>
      </w:r>
    </w:p>
    <w:p>
      <w:pPr>
        <w:spacing w:before="40" w:after="40"/>
      </w:pPr>
      <w:r>
        <w:t>└──────┬───────┘</w:t>
      </w:r>
    </w:p>
    <w:p>
      <w:pPr>
        <w:spacing w:before="40" w:after="40"/>
      </w:pPr>
      <w:r>
        <w:t xml:space="preserve">       │ Streams</w:t>
      </w:r>
    </w:p>
    <w:p>
      <w:pPr>
        <w:spacing w:before="40" w:after="40"/>
      </w:pPr>
      <w:r>
        <w:t xml:space="preserve">       ▼</w:t>
      </w:r>
    </w:p>
    <w:p>
      <w:pPr>
        <w:spacing w:before="40" w:after="40"/>
      </w:pPr>
      <w:r>
        <w:t>┌──────────────┐</w:t>
      </w:r>
    </w:p>
    <w:p>
      <w:pPr>
        <w:spacing w:before="40" w:after="40"/>
      </w:pPr>
      <w:r>
        <w:t>│  ffmpeg       │</w:t>
      </w:r>
    </w:p>
    <w:p>
      <w:pPr>
        <w:spacing w:before="40" w:after="40"/>
      </w:pPr>
      <w:r>
        <w:t>│  (merge)      │</w:t>
      </w:r>
    </w:p>
    <w:p>
      <w:pPr>
        <w:spacing w:before="40" w:after="40"/>
      </w:pPr>
      <w:r>
        <w:t>│  (mux)        │</w:t>
      </w:r>
    </w:p>
    <w:p>
      <w:pPr>
        <w:spacing w:before="40" w:after="40"/>
      </w:pPr>
      <w:r>
        <w:t>└──────┬───────┘</w:t>
      </w:r>
    </w:p>
    <w:p>
      <w:pPr>
        <w:spacing w:before="40" w:after="40"/>
      </w:pPr>
      <w:r>
        <w:t xml:space="preserve">       │ MKV</w:t>
      </w:r>
    </w:p>
    <w:p>
      <w:pPr>
        <w:spacing w:before="40" w:after="40"/>
      </w:pPr>
      <w:r>
        <w:t xml:space="preserve">       ▼</w:t>
      </w:r>
    </w:p>
    <w:p>
      <w:pPr>
        <w:spacing w:before="40" w:after="40"/>
      </w:pPr>
      <w:r>
        <w:t>┌──────────────┐</w:t>
      </w:r>
    </w:p>
    <w:p>
      <w:pPr>
        <w:spacing w:before="40" w:after="40"/>
      </w:pPr>
      <w:r>
        <w:t>│  Output File  │</w:t>
      </w:r>
    </w:p>
    <w:p>
      <w:pPr>
        <w:spacing w:before="40" w:after="40"/>
      </w:pPr>
      <w:r>
        <w:t>│  Title.mkv    │</w:t>
      </w:r>
    </w:p>
    <w:p>
      <w:pPr>
        <w:spacing w:before="40" w:after="40"/>
      </w:pPr>
      <w:r>
        <w:t>│  (with subs + │</w:t>
      </w:r>
    </w:p>
    <w:p>
      <w:pPr>
        <w:spacing w:before="40" w:after="40"/>
      </w:pPr>
      <w:r>
        <w:t>│   thumbnail)  │</w:t>
      </w:r>
    </w:p>
    <w:p>
      <w:pPr>
        <w:spacing w:before="40" w:after="40"/>
      </w:pPr>
      <w:r>
        <w:t>└──────────────┘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Key Design Decisions</w:t>
      </w:r>
    </w:p>
    <w:p/>
    <w:p>
      <w:pPr>
        <w:spacing w:before="40" w:after="40"/>
      </w:pPr>
      <w:r>
        <w:t>1. **Flat script structure** — No shared modules or packages; each script is independently usable</w:t>
      </w:r>
    </w:p>
    <w:p>
      <w:pPr>
        <w:spacing w:before="40" w:after="40"/>
      </w:pPr>
      <w:r>
        <w:t>2. **MKV container** — Chosen for broad codec support and metadata embedding capabilities</w:t>
      </w:r>
    </w:p>
    <w:p>
      <w:pPr>
        <w:spacing w:before="40" w:after="40"/>
      </w:pPr>
      <w:r>
        <w:t>3. **720p target** — Format `136+ba` targets 720p H.264 for good quality/bandwidth balance</w:t>
      </w:r>
    </w:p>
    <w:p>
      <w:pPr>
        <w:spacing w:before="40" w:after="40"/>
      </w:pPr>
      <w:r>
        <w:t>4. **Sequential processing** — No parallel downloads; reduces risk of IP throttling</w:t>
      </w:r>
    </w:p>
    <w:p>
      <w:pPr>
        <w:spacing w:before="40" w:after="40"/>
      </w:pPr>
      <w:r>
        <w:t>5. **Minimal dependencies** — Only yt-dlp + ffmpeg; no web frameworks or databases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Developer Guide</w:t>
      </w:r>
    </w:p>
    <w:p/>
    <w:p>
      <w:pPr>
        <w:pStyle w:val="Heading3"/>
      </w:pPr>
      <w:r>
        <w:t>Project Setup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Clone repository</w:t>
      </w:r>
    </w:p>
    <w:p>
      <w:pPr>
        <w:spacing w:before="40" w:after="40"/>
      </w:pPr>
      <w:r>
        <w:t>git clone https://github.com/Rhixe-company/youtube-downloader.git</w:t>
      </w:r>
    </w:p>
    <w:p>
      <w:pPr>
        <w:spacing w:before="40" w:after="40"/>
      </w:pPr>
      <w:r>
        <w:t>cd youtube-downloader</w:t>
      </w:r>
    </w:p>
    <w:p/>
    <w:p>
      <w:pPr>
        <w:pStyle w:val="Heading1"/>
      </w:pPr>
      <w:r>
        <w:t>Create virtual environment (optional but recommended)</w:t>
      </w:r>
    </w:p>
    <w:p>
      <w:pPr>
        <w:spacing w:before="40" w:after="40"/>
      </w:pPr>
      <w:r>
        <w:t>python -m venv venv</w:t>
      </w:r>
    </w:p>
    <w:p>
      <w:pPr>
        <w:spacing w:before="40" w:after="40"/>
      </w:pPr>
      <w:r>
        <w:t>source venv/bin/activate  # Windows: venv\Scripts\activate</w:t>
      </w:r>
    </w:p>
    <w:p/>
    <w:p>
      <w:pPr>
        <w:pStyle w:val="Heading1"/>
      </w:pPr>
      <w:r>
        <w:t>Install yt-dlp</w:t>
      </w:r>
    </w:p>
    <w:p>
      <w:pPr>
        <w:spacing w:before="40" w:after="40"/>
      </w:pPr>
      <w:r>
        <w:t>pip install yt-dlp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Verifying ffmpeg Installation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Check ffmpeg is available</w:t>
      </w:r>
    </w:p>
    <w:p>
      <w:pPr>
        <w:spacing w:before="40" w:after="40"/>
      </w:pPr>
      <w:r>
        <w:t>ffmpeg -version</w:t>
      </w:r>
    </w:p>
    <w:p/>
    <w:p>
      <w:pPr>
        <w:pStyle w:val="Heading1"/>
      </w:pPr>
      <w:r>
        <w:t>yt-dlp will report missing ffmpeg</w:t>
      </w:r>
    </w:p>
    <w:p>
      <w:pPr>
        <w:spacing w:before="40" w:after="40"/>
      </w:pPr>
      <w:r>
        <w:t>yt-dlp --version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Testing Downloads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Test single download (short video)</w:t>
      </w:r>
    </w:p>
    <w:p>
      <w:pPr>
        <w:spacing w:before="40" w:after="40"/>
      </w:pPr>
      <w:r>
        <w:t>python main_noplaylist.py "https://www.youtube.com/watch?v=jNQXAC9IVRw" --output test_output</w:t>
      </w:r>
    </w:p>
    <w:p/>
    <w:p>
      <w:pPr>
        <w:pStyle w:val="Heading1"/>
      </w:pPr>
      <w:r>
        <w:t>Test playlist (limit to 2 videos)</w:t>
      </w:r>
    </w:p>
    <w:p>
      <w:pPr>
        <w:spacing w:before="40" w:after="40"/>
      </w:pPr>
      <w:r>
        <w:t>python main_playlist.py "https://www.youtube.com/playlist?list=PL..." --limit 2 --output test_output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Customization Guide</w:t>
      </w:r>
    </w:p>
    <w:p/>
    <w:p>
      <w:pPr>
        <w:spacing w:before="40" w:after="40"/>
      </w:pPr>
      <w:r>
        <w:t>To modify video quality, edit the `format` option in each script:</w:t>
      </w:r>
    </w:p>
    <w:p/>
    <w:p>
      <w:pPr>
        <w:spacing w:before="40" w:after="40"/>
      </w:pPr>
      <w:r>
        <w:t>```python</w:t>
      </w:r>
    </w:p>
    <w:p>
      <w:pPr>
        <w:pStyle w:val="Heading1"/>
      </w:pPr>
      <w:r>
        <w:t>For 1080p max:</w:t>
      </w:r>
    </w:p>
    <w:p>
      <w:pPr>
        <w:spacing w:before="40" w:after="40"/>
      </w:pPr>
      <w:r>
        <w:t>'format': 'bestvideo[height&lt;=1080]+bestaudio/best[height&lt;=1080]'</w:t>
      </w:r>
    </w:p>
    <w:p/>
    <w:p>
      <w:pPr>
        <w:pStyle w:val="Heading1"/>
      </w:pPr>
      <w:r>
        <w:t>For 4K max:</w:t>
      </w:r>
    </w:p>
    <w:p>
      <w:pPr>
        <w:spacing w:before="40" w:after="40"/>
      </w:pPr>
      <w:r>
        <w:t>'format': 'bestvideo[height&lt;=2160]+bestaudio/best[height&lt;=2160]'</w:t>
      </w:r>
    </w:p>
    <w:p/>
    <w:p>
      <w:pPr>
        <w:pStyle w:val="Heading1"/>
      </w:pPr>
      <w:r>
        <w:t>For lowest size:</w:t>
      </w:r>
    </w:p>
    <w:p>
      <w:pPr>
        <w:spacing w:before="40" w:after="40"/>
      </w:pPr>
      <w:r>
        <w:t>'format': 'worstvideo+worstaudio/worst'</w:t>
      </w:r>
    </w:p>
    <w:p/>
    <w:p>
      <w:pPr>
        <w:pStyle w:val="Heading1"/>
      </w:pPr>
      <w:r>
        <w:t>Audio only:</w:t>
      </w:r>
    </w:p>
    <w:p>
      <w:pPr>
        <w:spacing w:before="40" w:after="40"/>
      </w:pPr>
      <w:r>
        <w:t>'format': 'bestaudio/best',</w:t>
      </w:r>
    </w:p>
    <w:p>
      <w:pPr>
        <w:spacing w:before="40" w:after="40"/>
      </w:pPr>
      <w:r>
        <w:t>'postprocessors': [{'key': 'FFmpegExtractAudio', 'preferredcodec': 'mp3'}],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Adding New Features</w:t>
      </w:r>
    </w:p>
    <w:p/>
    <w:p>
      <w:pPr>
        <w:spacing w:before="40" w:after="40"/>
      </w:pPr>
      <w:r>
        <w:t>To extend the scripts:</w:t>
      </w:r>
    </w:p>
    <w:p/>
    <w:p>
      <w:pPr>
        <w:spacing w:before="40" w:after="40"/>
      </w:pPr>
      <w:r>
        <w:t>1. Copy an existing script as a template</w:t>
      </w:r>
    </w:p>
    <w:p>
      <w:pPr>
        <w:spacing w:before="40" w:after="40"/>
      </w:pPr>
      <w:r>
        <w:t>2. Modify `ydl_opts` dictionary for new yt-dlp options</w:t>
      </w:r>
    </w:p>
    <w:p>
      <w:pPr>
        <w:spacing w:before="40" w:after="40"/>
      </w:pPr>
      <w:r>
        <w:t>3. Update CLI arguments if needed</w:t>
      </w:r>
    </w:p>
    <w:p>
      <w:pPr>
        <w:spacing w:before="40" w:after="40"/>
      </w:pPr>
      <w:r>
        <w:t>4. Test with various YouTube URLs (public, unlisted, age-restricted)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User Guide</w:t>
      </w:r>
    </w:p>
    <w:p/>
    <w:p>
      <w:pPr>
        <w:pStyle w:val="Heading3"/>
      </w:pPr>
      <w:r>
        <w:t>Single Video Download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Basic usage</w:t>
      </w:r>
    </w:p>
    <w:p>
      <w:pPr>
        <w:spacing w:before="40" w:after="40"/>
      </w:pPr>
      <w:r>
        <w:t>python main_noplaylist.py &lt;URL&gt;</w:t>
      </w:r>
    </w:p>
    <w:p/>
    <w:p>
      <w:pPr>
        <w:pStyle w:val="Heading1"/>
      </w:pPr>
      <w:r>
        <w:t>Custom output directory</w:t>
      </w:r>
    </w:p>
    <w:p>
      <w:pPr>
        <w:spacing w:before="40" w:after="40"/>
      </w:pPr>
      <w:r>
        <w:t>python main_noplaylist.py &lt;URL&gt; --output ./my_videos</w:t>
      </w:r>
    </w:p>
    <w:p/>
    <w:p>
      <w:pPr>
        <w:pStyle w:val="Heading1"/>
      </w:pPr>
      <w:r>
        <w:t>Example</w:t>
      </w:r>
    </w:p>
    <w:p>
      <w:pPr>
        <w:spacing w:before="40" w:after="40"/>
      </w:pPr>
      <w:r>
        <w:t>python main_noplaylist.py "https://youtu.be/dQw4w9WgXcQ"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Playlist Download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Download entire playlist</w:t>
      </w:r>
    </w:p>
    <w:p>
      <w:pPr>
        <w:spacing w:before="40" w:after="40"/>
      </w:pPr>
      <w:r>
        <w:t>python main_playlist.py &lt;PLAYLIST_URL&gt;</w:t>
      </w:r>
    </w:p>
    <w:p/>
    <w:p>
      <w:pPr>
        <w:pStyle w:val="Heading1"/>
      </w:pPr>
      <w:r>
        <w:t>Limit number of videos</w:t>
      </w:r>
    </w:p>
    <w:p>
      <w:pPr>
        <w:spacing w:before="40" w:after="40"/>
      </w:pPr>
      <w:r>
        <w:t>python main_playlist.py &lt;PLAYLIST_URL&gt; --limit 10</w:t>
      </w:r>
    </w:p>
    <w:p/>
    <w:p>
      <w:pPr>
        <w:pStyle w:val="Heading1"/>
      </w:pPr>
      <w:r>
        <w:t>Custom directory</w:t>
      </w:r>
    </w:p>
    <w:p>
      <w:pPr>
        <w:spacing w:before="40" w:after="40"/>
      </w:pPr>
      <w:r>
        <w:t>python main_playlist.py &lt;PLAYLIST_URL&gt; --output ./my_playlists</w:t>
      </w:r>
    </w:p>
    <w:p/>
    <w:p>
      <w:pPr>
        <w:pStyle w:val="Heading1"/>
      </w:pPr>
      <w:r>
        <w:t>Example</w:t>
      </w:r>
    </w:p>
    <w:p>
      <w:pPr>
        <w:spacing w:before="40" w:after="40"/>
      </w:pPr>
      <w:r>
        <w:t>python main_playlist.py "https://youtube.com/playlist?list=PLrAXtmErZgOeiKm4sgNOknGvNjby9efdf"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Batch Download from File</w:t>
      </w:r>
    </w:p>
    <w:p/>
    <w:p>
      <w:pPr>
        <w:spacing w:before="40" w:after="40"/>
      </w:pPr>
      <w:r>
        <w:t>Create a text file with URLs (one per line):</w:t>
      </w:r>
    </w:p>
    <w:p/>
    <w:p>
      <w:pPr>
        <w:spacing w:before="40" w:after="40"/>
      </w:pPr>
      <w:r>
        <w:t>```</w:t>
      </w:r>
    </w:p>
    <w:p>
      <w:pPr>
        <w:pStyle w:val="Heading1"/>
      </w:pPr>
      <w:r>
        <w:t>urls.txt</w:t>
      </w:r>
    </w:p>
    <w:p>
      <w:pPr>
        <w:spacing w:before="40" w:after="40"/>
      </w:pPr>
      <w:r>
        <w:t>https://www.youtube.com/watch?v=video1</w:t>
      </w:r>
    </w:p>
    <w:p>
      <w:pPr>
        <w:spacing w:before="40" w:after="40"/>
      </w:pPr>
      <w:r>
        <w:t>https://www.youtube.com/watch?v=video2</w:t>
      </w:r>
    </w:p>
    <w:p>
      <w:pPr>
        <w:spacing w:before="40" w:after="40"/>
      </w:pPr>
      <w:r>
        <w:t>https://www.youtube.com/playlist?list=PL...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Then run:</w:t>
      </w:r>
    </w:p>
    <w:p/>
    <w:p>
      <w:pPr>
        <w:spacing w:before="40" w:after="40"/>
      </w:pPr>
      <w:r>
        <w:t>```bash</w:t>
      </w:r>
    </w:p>
    <w:p>
      <w:pPr>
        <w:spacing w:before="40" w:after="40"/>
      </w:pPr>
      <w:r>
        <w:t>python main_loop_noplaylist.py urls.txt</w:t>
      </w:r>
    </w:p>
    <w:p>
      <w:pPr>
        <w:spacing w:before="40" w:after="40"/>
      </w:pPr>
      <w:r>
        <w:t>python main_loop_playlist.py playlist_urls.txt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Output Structure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downloads/</w:t>
      </w:r>
    </w:p>
    <w:p>
      <w:pPr>
        <w:spacing w:before="40" w:after="40"/>
      </w:pPr>
      <w:r>
        <w:t>├── My Video Title.mkv              # From main_noplaylist.py</w:t>
      </w:r>
    </w:p>
    <w:p>
      <w:pPr>
        <w:spacing w:before="40" w:after="40"/>
      </w:pPr>
      <w:r>
        <w:t>└── My Playlist Name/               # From main_playlist.py</w:t>
      </w:r>
    </w:p>
    <w:p>
      <w:pPr>
        <w:spacing w:before="40" w:after="40"/>
      </w:pPr>
      <w:r>
        <w:t xml:space="preserve">    ├── 1 - First Video.mkv</w:t>
      </w:r>
    </w:p>
    <w:p>
      <w:pPr>
        <w:spacing w:before="40" w:after="40"/>
      </w:pPr>
      <w:r>
        <w:t xml:space="preserve">    ├── 2 - Second Video.mkv</w:t>
      </w:r>
    </w:p>
    <w:p>
      <w:pPr>
        <w:spacing w:before="40" w:after="40"/>
      </w:pPr>
      <w:r>
        <w:t xml:space="preserve">    └── 3 - Third Video.mkv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What You Get</w:t>
      </w:r>
    </w:p>
    <w:p/>
    <w:p>
      <w:pPr>
        <w:spacing w:before="40" w:after="40"/>
      </w:pPr>
      <w:r>
        <w:t>Each `.mkv` file includes:</w:t>
      </w:r>
    </w:p>
    <w:p>
      <w:pPr>
        <w:spacing w:before="40" w:after="40"/>
      </w:pPr>
      <w:r>
        <w:t>- **Video stream** — 720p H.264 (or best available)</w:t>
      </w:r>
    </w:p>
    <w:p>
      <w:pPr>
        <w:spacing w:before="40" w:after="40"/>
      </w:pPr>
      <w:r>
        <w:t>- **Audio stream** — Best available (AAC/Opus)</w:t>
      </w:r>
    </w:p>
    <w:p>
      <w:pPr>
        <w:spacing w:before="40" w:after="40"/>
      </w:pPr>
      <w:r>
        <w:t>- **Subtitles** — English (manual + auto-generated)</w:t>
      </w:r>
    </w:p>
    <w:p>
      <w:pPr>
        <w:spacing w:before="40" w:after="40"/>
      </w:pPr>
      <w:r>
        <w:t>- **Thumbnail** — Embedded as cover art</w:t>
      </w:r>
    </w:p>
    <w:p>
      <w:pPr>
        <w:spacing w:before="40" w:after="40"/>
      </w:pPr>
      <w:r>
        <w:t>- **Metadata** — Title, uploader, description, upload date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Troubleshooting</w:t>
      </w:r>
    </w:p>
    <w:p/>
    <w:p>
      <w:pPr>
        <w:spacing w:before="40" w:after="40"/>
      </w:pPr>
      <w:r>
        <w:t>| Problem | Likely Cause | Solution |</w:t>
      </w:r>
    </w:p>
    <w:p>
      <w:pPr>
        <w:spacing w:before="40" w:after="40"/>
      </w:pPr>
      <w:r>
        <w:t>|---------|-------------|----------|</w:t>
      </w:r>
    </w:p>
    <w:p>
      <w:pPr>
        <w:spacing w:before="40" w:after="40"/>
      </w:pPr>
      <w:r>
        <w:t>| `yt-dlp: command not found` | yt-dlp not installed | `pip install yt-dlp` |</w:t>
      </w:r>
    </w:p>
    <w:p>
      <w:pPr>
        <w:spacing w:before="40" w:after="40"/>
      </w:pPr>
      <w:r>
        <w:t>| `ffmpeg not found` | ffmpeg not installed | Install ffmpeg via system package manager |</w:t>
      </w:r>
    </w:p>
    <w:p>
      <w:pPr>
        <w:spacing w:before="40" w:after="40"/>
      </w:pPr>
      <w:r>
        <w:t>| `HTTP Error 429` | Rate limited by YouTube | Add `'sleep_interval': 5` to ydl_opts |</w:t>
      </w:r>
    </w:p>
    <w:p>
      <w:pPr>
        <w:spacing w:before="40" w:after="40"/>
      </w:pPr>
      <w:r>
        <w:t>| `[Private video]` | Video is private | Cannot download private videos |</w:t>
      </w:r>
    </w:p>
    <w:p>
      <w:pPr>
        <w:spacing w:before="40" w:after="40"/>
      </w:pPr>
      <w:r>
        <w:t>| `[Age-restricted]` | Age-restricted content | Add `'age_limit': 18` or use YouTube cookies |</w:t>
      </w:r>
    </w:p>
    <w:p>
      <w:pPr>
        <w:spacing w:before="40" w:after="40"/>
      </w:pPr>
      <w:r>
        <w:t>| `No video formats found` | Region/copyright block | Use VPN or proxy |</w:t>
      </w:r>
    </w:p>
    <w:p>
      <w:pPr>
        <w:spacing w:before="40" w:after="40"/>
      </w:pPr>
      <w:r>
        <w:t>| File not merging | ffmpeg version issue | Update ffmpeg to latest version |</w:t>
      </w:r>
    </w:p>
    <w:p/>
    <w:p>
      <w:pPr>
        <w:pStyle w:val="Heading3"/>
      </w:pPr>
      <w:r>
        <w:t>Adding Cookie Support for Restricted Content</w:t>
      </w:r>
    </w:p>
    <w:p/>
    <w:p>
      <w:pPr>
        <w:spacing w:before="40" w:after="40"/>
      </w:pPr>
      <w:r>
        <w:t>To download age-restricted or member-only content: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ydl_opts = {</w:t>
      </w:r>
    </w:p>
    <w:p>
      <w:pPr>
        <w:spacing w:before="40" w:after="40"/>
      </w:pPr>
      <w:r>
        <w:t xml:space="preserve">    # ... other options ...</w:t>
      </w:r>
    </w:p>
    <w:p>
      <w:pPr>
        <w:spacing w:before="40" w:after="40"/>
      </w:pPr>
      <w:r>
        <w:t xml:space="preserve">    'cookiefile': 'cookies.txt',  # Export from browser extension</w:t>
      </w:r>
    </w:p>
    <w:p>
      <w:pPr>
        <w:spacing w:before="40" w:after="40"/>
      </w:pPr>
      <w:r>
        <w:t>}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Export cookies using a browser extension (e.g., "Get cookies.txt" for Chrome/Firefox).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Contributing</w:t>
      </w:r>
    </w:p>
    <w:p/>
    <w:p>
      <w:pPr>
        <w:pStyle w:val="Heading3"/>
      </w:pPr>
      <w:r>
        <w:t>Quick Guidelines</w:t>
      </w:r>
    </w:p>
    <w:p/>
    <w:p>
      <w:pPr>
        <w:spacing w:before="40" w:after="40"/>
      </w:pPr>
      <w:r>
        <w:t>1. Fork the repository</w:t>
      </w:r>
    </w:p>
    <w:p>
      <w:pPr>
        <w:spacing w:before="40" w:after="40"/>
      </w:pPr>
      <w:r>
        <w:t>2. Create a feature branch: `git checkout -b feature/description`</w:t>
      </w:r>
    </w:p>
    <w:p>
      <w:pPr>
        <w:spacing w:before="40" w:after="40"/>
      </w:pPr>
      <w:r>
        <w:t>3. Make changes following the existing script pattern</w:t>
      </w:r>
    </w:p>
    <w:p>
      <w:pPr>
        <w:spacing w:before="40" w:after="40"/>
      </w:pPr>
      <w:r>
        <w:t>4. Test with a variety of YouTube URLs</w:t>
      </w:r>
    </w:p>
    <w:p>
      <w:pPr>
        <w:spacing w:before="40" w:after="40"/>
      </w:pPr>
      <w:r>
        <w:t>5. Update documentation for significant changes</w:t>
      </w:r>
    </w:p>
    <w:p>
      <w:pPr>
        <w:spacing w:before="40" w:after="40"/>
      </w:pPr>
      <w:r>
        <w:t>6. Submit a pull request</w:t>
      </w:r>
    </w:p>
    <w:p/>
    <w:p>
      <w:pPr>
        <w:pStyle w:val="Heading3"/>
      </w:pPr>
      <w:r>
        <w:t>Code Style</w:t>
      </w:r>
    </w:p>
    <w:p/>
    <w:p>
      <w:pPr>
        <w:spacing w:before="40" w:after="40"/>
      </w:pPr>
      <w:r>
        <w:t>- Follow PEP 8 conventions</w:t>
      </w:r>
    </w:p>
    <w:p>
      <w:pPr>
        <w:spacing w:before="40" w:after="40"/>
      </w:pPr>
      <w:r>
        <w:t>- Use descriptive variable names</w:t>
      </w:r>
    </w:p>
    <w:p>
      <w:pPr>
        <w:spacing w:before="40" w:after="40"/>
      </w:pPr>
      <w:r>
        <w:t>- Add Google-style docstrings for all functions</w:t>
      </w:r>
    </w:p>
    <w:p>
      <w:pPr>
        <w:spacing w:before="40" w:after="40"/>
      </w:pPr>
      <w:r>
        <w:t>- Keep scripts independent (no cross-script imports)</w:t>
      </w:r>
    </w:p>
    <w:p>
      <w:pPr>
        <w:spacing w:before="40" w:after="40"/>
      </w:pPr>
      <w:r>
        <w:t>- Keep each script under 200 lines</w:t>
      </w:r>
    </w:p>
    <w:p/>
    <w:p>
      <w:pPr>
        <w:pStyle w:val="Heading3"/>
      </w:pPr>
      <w:r>
        <w:t>Testing</w:t>
      </w:r>
    </w:p>
    <w:p/>
    <w:p>
      <w:pPr>
        <w:spacing w:before="40" w:after="40"/>
      </w:pPr>
      <w:r>
        <w:t>Currently there are no automated tests. Manual testing: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Test with public video</w:t>
      </w:r>
    </w:p>
    <w:p>
      <w:pPr>
        <w:spacing w:before="40" w:after="40"/>
      </w:pPr>
      <w:r>
        <w:t>python main_noplaylist.py "https://www.youtube.com/watch?v=jNQXAC9IVRw"</w:t>
      </w:r>
    </w:p>
    <w:p/>
    <w:p>
      <w:pPr>
        <w:pStyle w:val="Heading1"/>
      </w:pPr>
      <w:r>
        <w:t>Test with playlist</w:t>
      </w:r>
    </w:p>
    <w:p>
      <w:pPr>
        <w:spacing w:before="40" w:after="40"/>
      </w:pPr>
      <w:r>
        <w:t>python main_playlist.py "https://www.youtube.com/playlist?list=PLrAXtmErZgOeiKm4sgNOknGvNjby9efdf" --limit 2</w:t>
      </w:r>
    </w:p>
    <w:p/>
    <w:p>
      <w:pPr>
        <w:pStyle w:val="Heading1"/>
      </w:pPr>
      <w:r>
        <w:t>Verify output</w:t>
      </w:r>
    </w:p>
    <w:p>
      <w:pPr>
        <w:spacing w:before="40" w:after="40"/>
      </w:pPr>
      <w:r>
        <w:t>ls downloads/</w:t>
      </w:r>
    </w:p>
    <w:p>
      <w:pPr>
        <w:spacing w:before="40" w:after="40"/>
      </w:pPr>
      <w:r>
        <w:t>ffprobe downloads/*.mkv  # Check file integrity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Known Limitations</w:t>
      </w:r>
    </w:p>
    <w:p/>
    <w:p>
      <w:pPr>
        <w:spacing w:before="40" w:after="40"/>
      </w:pPr>
      <w:r>
        <w:t>- No resume support for interrupted downloads</w:t>
      </w:r>
    </w:p>
    <w:p>
      <w:pPr>
        <w:spacing w:before="40" w:after="40"/>
      </w:pPr>
      <w:r>
        <w:t>- No download queue or parallel downloading</w:t>
      </w:r>
    </w:p>
    <w:p>
      <w:pPr>
        <w:spacing w:before="40" w:after="40"/>
      </w:pPr>
      <w:r>
        <w:t>- No GUI — CLI only</w:t>
      </w:r>
    </w:p>
    <w:p>
      <w:pPr>
        <w:spacing w:before="40" w:after="40"/>
      </w:pPr>
      <w:r>
        <w:t>- No automatic retry on network errors</w:t>
      </w:r>
    </w:p>
    <w:p>
      <w:pPr>
        <w:spacing w:before="40" w:after="40"/>
      </w:pPr>
      <w:r>
        <w:t>- No update checking for yt-dlp</w:t>
      </w:r>
    </w:p>
    <w:p>
      <w:pPr>
        <w:spacing w:before="40" w:after="40"/>
      </w:pPr>
      <w:r>
        <w:t>- Hardcoded output path defaults to `./downloads/`</w:t>
      </w:r>
    </w:p>
    <w:p>
      <w:pPr>
        <w:spacing w:before="40" w:after="40"/>
      </w:pPr>
      <w:r>
        <w:t>- Limited format selection for some age-restricted videos</w:t>
      </w:r>
    </w:p>
    <w:p>
      <w:r>
        <w:br w:type="page"/>
      </w:r>
    </w:p>
    <w:p>
      <w:pPr>
        <w:pStyle w:val="Heading1"/>
      </w:pPr>
      <w:r>
        <w:t>Code Documentation</w:t>
      </w:r>
    </w:p>
    <w:p>
      <w:pPr>
        <w:pStyle w:val="Heading1"/>
      </w:pPr>
      <w:r>
        <w:t>YouTube Downloader — Code Documentation</w:t>
      </w:r>
    </w:p>
    <w:p/>
    <w:p>
      <w:pPr>
        <w:pStyle w:val="Heading2"/>
      </w:pPr>
      <w:r>
        <w:t>Overview</w:t>
      </w:r>
    </w:p>
    <w:p/>
    <w:p>
      <w:pPr>
        <w:spacing w:before="40" w:after="40"/>
      </w:pPr>
      <w:r>
        <w:t>A Python CLI tool for downloading YouTube videos and playlists using yt-dlp. Provides two standalone scripts optimized for different use cases: single video downloads and full playlist downloads. Both scripts merge streams to MKV format with subtitle support and metadata embedding.</w:t>
      </w:r>
    </w:p>
    <w:p/>
    <w:p>
      <w:pPr>
        <w:spacing w:before="40" w:after="40"/>
      </w:pPr>
      <w:r>
        <w:t xml:space="preserve">**Stack:** Python 3.8+ | yt-dlp | ffmpeg (external dependency for merging)  </w:t>
      </w:r>
    </w:p>
    <w:p>
      <w:pPr>
        <w:spacing w:before="40" w:after="40"/>
      </w:pPr>
      <w:r>
        <w:t>**Files:** `main_noplaylist.py`, `main_playlist.py`, `main_loop_noplaylist.py`, `main_loop_playlist.py`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1. Single Video Download Script</w:t>
      </w:r>
    </w:p>
    <w:p/>
    <w:p>
      <w:pPr>
        <w:spacing w:before="40" w:after="40"/>
      </w:pPr>
      <w:r>
        <w:t>**File:** `main_noplaylist.py`</w:t>
      </w:r>
    </w:p>
    <w:p/>
    <w:p>
      <w:pPr>
        <w:pStyle w:val="Heading3"/>
      </w:pPr>
      <w:r>
        <w:t>Core Function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import yt_dlp</w:t>
      </w:r>
    </w:p>
    <w:p/>
    <w:p>
      <w:pPr>
        <w:spacing w:before="40" w:after="40"/>
      </w:pPr>
      <w:r>
        <w:t>def download_single_video(url: str, output_path: str = "downloads") -&gt; dict:</w:t>
      </w:r>
    </w:p>
    <w:p>
      <w:pPr>
        <w:spacing w:before="40" w:after="40"/>
      </w:pPr>
      <w:r>
        <w:t xml:space="preserve">    """Download a single YouTube video with optimal quality.</w:t>
      </w:r>
    </w:p>
    <w:p/>
    <w:p>
      <w:pPr>
        <w:spacing w:before="40" w:after="40"/>
      </w:pPr>
      <w:r>
        <w:t xml:space="preserve">    Downloads the best available video+audio stream, merges to MKV,</w:t>
      </w:r>
    </w:p>
    <w:p>
      <w:pPr>
        <w:spacing w:before="40" w:after="40"/>
      </w:pPr>
      <w:r>
        <w:t xml:space="preserve">    embeds subtitles and thumbnail metadata.</w:t>
      </w:r>
    </w:p>
    <w:p/>
    <w:p>
      <w:pPr>
        <w:spacing w:before="40" w:after="40"/>
      </w:pPr>
      <w:r>
        <w:t xml:space="preserve">    Args:</w:t>
      </w:r>
    </w:p>
    <w:p>
      <w:pPr>
        <w:spacing w:before="40" w:after="40"/>
      </w:pPr>
      <w:r>
        <w:t xml:space="preserve">        url: YouTube video URL to download.</w:t>
      </w:r>
    </w:p>
    <w:p>
      <w:pPr>
        <w:spacing w:before="40" w:after="40"/>
      </w:pPr>
      <w:r>
        <w:t xml:space="preserve">        output_path: Directory to save the downloaded file</w:t>
      </w:r>
    </w:p>
    <w:p>
      <w:pPr>
        <w:spacing w:before="40" w:after="40"/>
      </w:pPr>
      <w:r>
        <w:t xml:space="preserve">            (default: "downloads" in current directory).</w:t>
      </w:r>
    </w:p>
    <w:p/>
    <w:p>
      <w:pPr>
        <w:spacing w:before="40" w:after="40"/>
      </w:pPr>
      <w:r>
        <w:t xml:space="preserve">    Returns:</w:t>
      </w:r>
    </w:p>
    <w:p>
      <w:pPr>
        <w:spacing w:before="40" w:after="40"/>
      </w:pPr>
      <w:r>
        <w:t xml:space="preserve">        dict containing download results with keys:</w:t>
      </w:r>
    </w:p>
    <w:p>
      <w:pPr>
        <w:spacing w:before="40" w:after="40"/>
      </w:pPr>
      <w:r>
        <w:t xml:space="preserve">            - filename: Path to the output file.</w:t>
      </w:r>
    </w:p>
    <w:p>
      <w:pPr>
        <w:spacing w:before="40" w:after="40"/>
      </w:pPr>
      <w:r>
        <w:t xml:space="preserve">            - filesize: Approximate file size in bytes.</w:t>
      </w:r>
    </w:p>
    <w:p>
      <w:pPr>
        <w:spacing w:before="40" w:after="40"/>
      </w:pPr>
      <w:r>
        <w:t xml:space="preserve">            - duration: Video duration in seconds.</w:t>
      </w:r>
    </w:p>
    <w:p>
      <w:pPr>
        <w:spacing w:before="40" w:after="40"/>
      </w:pPr>
      <w:r>
        <w:t xml:space="preserve">            - format: Selected format code used.</w:t>
      </w:r>
    </w:p>
    <w:p/>
    <w:p>
      <w:pPr>
        <w:spacing w:before="40" w:after="40"/>
      </w:pPr>
      <w:r>
        <w:t xml:space="preserve">    Raises:</w:t>
      </w:r>
    </w:p>
    <w:p>
      <w:pPr>
        <w:spacing w:before="40" w:after="40"/>
      </w:pPr>
      <w:r>
        <w:t xml:space="preserve">        yt_dlp.utils.DownloadError: If the URL is invalid or download fails.</w:t>
      </w:r>
    </w:p>
    <w:p>
      <w:pPr>
        <w:spacing w:before="40" w:after="40"/>
      </w:pPr>
      <w:r>
        <w:t xml:space="preserve">        yt_dlp.utils.ExtractorError: If extractor fails to parse the page.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 xml:space="preserve">    ydl_opts = {</w:t>
      </w:r>
    </w:p>
    <w:p>
      <w:pPr>
        <w:spacing w:before="40" w:after="40"/>
      </w:pPr>
      <w:r>
        <w:t xml:space="preserve">        'format': 'bestvideo[height&lt;=1080]+bestaudio/best[height&lt;=1080]',</w:t>
      </w:r>
    </w:p>
    <w:p>
      <w:pPr>
        <w:spacing w:before="40" w:after="40"/>
      </w:pPr>
      <w:r>
        <w:t xml:space="preserve">        'merge_output_format': 'mkv',</w:t>
      </w:r>
    </w:p>
    <w:p>
      <w:pPr>
        <w:spacing w:before="40" w:after="40"/>
      </w:pPr>
      <w:r>
        <w:t xml:space="preserve">        'outtmpl': f'{output_path}/%(title)s.%(ext)s',</w:t>
      </w:r>
    </w:p>
    <w:p>
      <w:pPr>
        <w:spacing w:before="40" w:after="40"/>
      </w:pPr>
      <w:r>
        <w:t xml:space="preserve">        'writesubtitles': True,</w:t>
      </w:r>
    </w:p>
    <w:p>
      <w:pPr>
        <w:spacing w:before="40" w:after="40"/>
      </w:pPr>
      <w:r>
        <w:t xml:space="preserve">        'writeautomaticsub': True,</w:t>
      </w:r>
    </w:p>
    <w:p>
      <w:pPr>
        <w:spacing w:before="40" w:after="40"/>
      </w:pPr>
      <w:r>
        <w:t xml:space="preserve">        'subtitleslangs': ['en'],</w:t>
      </w:r>
    </w:p>
    <w:p>
      <w:pPr>
        <w:spacing w:before="40" w:after="40"/>
      </w:pPr>
      <w:r>
        <w:t xml:space="preserve">        'embedsubs': True,</w:t>
      </w:r>
    </w:p>
    <w:p>
      <w:pPr>
        <w:spacing w:before="40" w:after="40"/>
      </w:pPr>
      <w:r>
        <w:t xml:space="preserve">        'embedthumbnail': True,</w:t>
      </w:r>
    </w:p>
    <w:p>
      <w:pPr>
        <w:spacing w:before="40" w:after="40"/>
      </w:pPr>
      <w:r>
        <w:t xml:space="preserve">        'writethumbnail': True,</w:t>
      </w:r>
    </w:p>
    <w:p>
      <w:pPr>
        <w:spacing w:before="40" w:after="40"/>
      </w:pPr>
      <w:r>
        <w:t xml:space="preserve">        'postprocessors': [</w:t>
      </w:r>
    </w:p>
    <w:p>
      <w:pPr>
        <w:spacing w:before="40" w:after="40"/>
      </w:pPr>
      <w:r>
        <w:t xml:space="preserve">            {</w:t>
      </w:r>
    </w:p>
    <w:p>
      <w:pPr>
        <w:spacing w:before="40" w:after="40"/>
      </w:pPr>
      <w:r>
        <w:t xml:space="preserve">                'key': 'FFmpegMetadata',</w:t>
      </w:r>
    </w:p>
    <w:p>
      <w:pPr>
        <w:spacing w:before="40" w:after="40"/>
      </w:pPr>
      <w:r>
        <w:t xml:space="preserve">                'add_metadata': True,</w:t>
      </w:r>
    </w:p>
    <w:p>
      <w:pPr>
        <w:spacing w:before="40" w:after="40"/>
      </w:pPr>
      <w:r>
        <w:t xml:space="preserve">            },</w:t>
      </w:r>
    </w:p>
    <w:p>
      <w:pPr>
        <w:spacing w:before="40" w:after="40"/>
      </w:pPr>
      <w:r>
        <w:t xml:space="preserve">            {</w:t>
      </w:r>
    </w:p>
    <w:p>
      <w:pPr>
        <w:spacing w:before="40" w:after="40"/>
      </w:pPr>
      <w:r>
        <w:t xml:space="preserve">                'key': 'EmbedThumbnail',</w:t>
      </w:r>
    </w:p>
    <w:p>
      <w:pPr>
        <w:spacing w:before="40" w:after="40"/>
      </w:pPr>
      <w:r>
        <w:t xml:space="preserve">            },</w:t>
      </w:r>
    </w:p>
    <w:p>
      <w:pPr>
        <w:spacing w:before="40" w:after="40"/>
      </w:pPr>
      <w:r>
        <w:t xml:space="preserve">        ],</w:t>
      </w:r>
    </w:p>
    <w:p>
      <w:pPr>
        <w:spacing w:before="40" w:after="40"/>
      </w:pPr>
      <w:r>
        <w:t xml:space="preserve">    }</w:t>
      </w:r>
    </w:p>
    <w:p/>
    <w:p>
      <w:pPr>
        <w:spacing w:before="40" w:after="40"/>
      </w:pPr>
      <w:r>
        <w:t xml:space="preserve">    with yt_dlp.YoutubeDL(ydl_opts) as ydl:</w:t>
      </w:r>
    </w:p>
    <w:p>
      <w:pPr>
        <w:spacing w:before="40" w:after="40"/>
      </w:pPr>
      <w:r>
        <w:t xml:space="preserve">        info = ydl.extract_info(url, download=True)</w:t>
      </w:r>
    </w:p>
    <w:p>
      <w:pPr>
        <w:spacing w:before="40" w:after="40"/>
      </w:pPr>
      <w:r>
        <w:t xml:space="preserve">        return {</w:t>
      </w:r>
    </w:p>
    <w:p>
      <w:pPr>
        <w:spacing w:before="40" w:after="40"/>
      </w:pPr>
      <w:r>
        <w:t xml:space="preserve">            'filename': ydl.prepare_filename(info),</w:t>
      </w:r>
    </w:p>
    <w:p>
      <w:pPr>
        <w:spacing w:before="40" w:after="40"/>
      </w:pPr>
      <w:r>
        <w:t xml:space="preserve">            'filesize': info.get('filesize') or info.get('filesize_approx'),</w:t>
      </w:r>
    </w:p>
    <w:p>
      <w:pPr>
        <w:spacing w:before="40" w:after="40"/>
      </w:pPr>
      <w:r>
        <w:t xml:space="preserve">            'duration': info.get('duration'),</w:t>
      </w:r>
    </w:p>
    <w:p>
      <w:pPr>
        <w:spacing w:before="40" w:after="40"/>
      </w:pPr>
      <w:r>
        <w:t xml:space="preserve">            'format': info.get('format_id'),</w:t>
      </w:r>
    </w:p>
    <w:p>
      <w:pPr>
        <w:spacing w:before="40" w:after="40"/>
      </w:pPr>
      <w:r>
        <w:t xml:space="preserve">        }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CLI Entry Point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def main():</w:t>
      </w:r>
    </w:p>
    <w:p>
      <w:pPr>
        <w:spacing w:before="40" w:after="40"/>
      </w:pPr>
      <w:r>
        <w:t xml:space="preserve">    """Parse command-line arguments and initiate download.</w:t>
      </w:r>
    </w:p>
    <w:p/>
    <w:p>
      <w:pPr>
        <w:spacing w:before="40" w:after="40"/>
      </w:pPr>
      <w:r>
        <w:t xml:space="preserve">    Usage:</w:t>
      </w:r>
    </w:p>
    <w:p>
      <w:pPr>
        <w:spacing w:before="40" w:after="40"/>
      </w:pPr>
      <w:r>
        <w:t xml:space="preserve">        python main_noplaylist.py &lt;URL&gt; [--output OUTPUT_DIR]</w:t>
      </w:r>
    </w:p>
    <w:p/>
    <w:p>
      <w:pPr>
        <w:spacing w:before="40" w:after="40"/>
      </w:pPr>
      <w:r>
        <w:t xml:space="preserve">    Arguments:</w:t>
      </w:r>
    </w:p>
    <w:p>
      <w:pPr>
        <w:spacing w:before="40" w:after="40"/>
      </w:pPr>
      <w:r>
        <w:t xml:space="preserve">        URL: YouTube video URL (required positional).</w:t>
      </w:r>
    </w:p>
    <w:p>
      <w:pPr>
        <w:spacing w:before="40" w:after="40"/>
      </w:pPr>
      <w:r>
        <w:t xml:space="preserve">        --output, -o: Output directory (default: "downloads").</w:t>
      </w:r>
    </w:p>
    <w:p/>
    <w:p>
      <w:pPr>
        <w:spacing w:before="40" w:after="40"/>
      </w:pPr>
      <w:r>
        <w:t xml:space="preserve">    Example:</w:t>
      </w:r>
    </w:p>
    <w:p>
      <w:pPr>
        <w:spacing w:before="40" w:after="40"/>
      </w:pPr>
      <w:r>
        <w:t xml:space="preserve">        python main_noplaylist.py "https://youtube.com/watch?v=..."</w:t>
      </w:r>
    </w:p>
    <w:p>
      <w:pPr>
        <w:spacing w:before="40" w:after="40"/>
      </w:pPr>
      <w:r>
        <w:t xml:space="preserve">        python main_noplaylist.py "https://youtu.be/..." --output ./videos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 xml:space="preserve">    import argparse</w:t>
      </w:r>
    </w:p>
    <w:p/>
    <w:p>
      <w:pPr>
        <w:spacing w:before="40" w:after="40"/>
      </w:pPr>
      <w:r>
        <w:t xml:space="preserve">    parser = argparse.ArgumentParser(</w:t>
      </w:r>
    </w:p>
    <w:p>
      <w:pPr>
        <w:spacing w:before="40" w:after="40"/>
      </w:pPr>
      <w:r>
        <w:t xml:space="preserve">        description="Download a single YouTube video in MKV format"</w:t>
      </w:r>
    </w:p>
    <w:p>
      <w:pPr>
        <w:spacing w:before="40" w:after="40"/>
      </w:pPr>
      <w:r>
        <w:t xml:space="preserve">    )</w:t>
      </w:r>
    </w:p>
    <w:p>
      <w:pPr>
        <w:spacing w:before="40" w:after="40"/>
      </w:pPr>
      <w:r>
        <w:t xml:space="preserve">    parser.add_argument("url", help="YouTube video URL")</w:t>
      </w:r>
    </w:p>
    <w:p>
      <w:pPr>
        <w:spacing w:before="40" w:after="40"/>
      </w:pPr>
      <w:r>
        <w:t xml:space="preserve">    parser.add_argument(</w:t>
      </w:r>
    </w:p>
    <w:p>
      <w:pPr>
        <w:spacing w:before="40" w:after="40"/>
      </w:pPr>
      <w:r>
        <w:t xml:space="preserve">        "-o", "--output",</w:t>
      </w:r>
    </w:p>
    <w:p>
      <w:pPr>
        <w:spacing w:before="40" w:after="40"/>
      </w:pPr>
      <w:r>
        <w:t xml:space="preserve">        default="downloads",</w:t>
      </w:r>
    </w:p>
    <w:p>
      <w:pPr>
        <w:spacing w:before="40" w:after="40"/>
      </w:pPr>
      <w:r>
        <w:t xml:space="preserve">        help="Output directory (default: downloads)"</w:t>
      </w:r>
    </w:p>
    <w:p>
      <w:pPr>
        <w:spacing w:before="40" w:after="40"/>
      </w:pPr>
      <w:r>
        <w:t xml:space="preserve">    )</w:t>
      </w:r>
    </w:p>
    <w:p>
      <w:pPr>
        <w:spacing w:before="40" w:after="40"/>
      </w:pPr>
      <w:r>
        <w:t xml:space="preserve">    args = parser.parse_args()</w:t>
      </w:r>
    </w:p>
    <w:p/>
    <w:p>
      <w:pPr>
        <w:spacing w:before="40" w:after="40"/>
      </w:pPr>
      <w:r>
        <w:t xml:space="preserve">    result = download_single_video(args.url, args.output)</w:t>
      </w:r>
    </w:p>
    <w:p>
      <w:pPr>
        <w:spacing w:before="40" w:after="40"/>
      </w:pPr>
      <w:r>
        <w:t xml:space="preserve">    print(f"Downloaded: {result['filename']}")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yt-dlp Options Reference</w:t>
      </w:r>
    </w:p>
    <w:p/>
    <w:p>
      <w:pPr>
        <w:spacing w:before="40" w:after="40"/>
      </w:pPr>
      <w:r>
        <w:t>| Option | Value | Purpose |</w:t>
      </w:r>
    </w:p>
    <w:p>
      <w:pPr>
        <w:spacing w:before="40" w:after="40"/>
      </w:pPr>
      <w:r>
        <w:t>|--------|-------|---------|</w:t>
      </w:r>
    </w:p>
    <w:p>
      <w:pPr>
        <w:spacing w:before="40" w:after="40"/>
      </w:pPr>
      <w:r>
        <w:t>| `format` | `'bestvideo[height&lt;=1080]+bestaudio/best[height&lt;=1080]'` | Best 1080p video + best audio, merged |</w:t>
      </w:r>
    </w:p>
    <w:p>
      <w:pPr>
        <w:spacing w:before="40" w:after="40"/>
      </w:pPr>
      <w:r>
        <w:t>| `merge_output_format` | `'mkv'` | Container format for merged streams |</w:t>
      </w:r>
    </w:p>
    <w:p>
      <w:pPr>
        <w:spacing w:before="40" w:after="40"/>
      </w:pPr>
      <w:r>
        <w:t>| `outtmpl` | `'{output}/%(title)s.%(ext)s'` | Output filename template |</w:t>
      </w:r>
    </w:p>
    <w:p>
      <w:pPr>
        <w:spacing w:before="40" w:after="40"/>
      </w:pPr>
      <w:r>
        <w:t>| `writesubtitles` | `True` | Download available subtitles |</w:t>
      </w:r>
    </w:p>
    <w:p>
      <w:pPr>
        <w:spacing w:before="40" w:after="40"/>
      </w:pPr>
      <w:r>
        <w:t>| `writeautomaticsub` | `True` | Download auto-generated captions |</w:t>
      </w:r>
    </w:p>
    <w:p>
      <w:pPr>
        <w:spacing w:before="40" w:after="40"/>
      </w:pPr>
      <w:r>
        <w:t>| `subtitleslangs` | `['en']` | English subtitles only |</w:t>
      </w:r>
    </w:p>
    <w:p>
      <w:pPr>
        <w:spacing w:before="40" w:after="40"/>
      </w:pPr>
      <w:r>
        <w:t>| `embedsubs` | `True` | Embed subtitles in output file |</w:t>
      </w:r>
    </w:p>
    <w:p>
      <w:pPr>
        <w:spacing w:before="40" w:after="40"/>
      </w:pPr>
      <w:r>
        <w:t>| `embedthumbnail` | `True` | Embed thumbnail as cover art |</w:t>
      </w:r>
    </w:p>
    <w:p>
      <w:pPr>
        <w:spacing w:before="40" w:after="40"/>
      </w:pPr>
      <w:r>
        <w:t>| `writethumbnail` | `True` | Write thumbnail as separate file |</w:t>
      </w:r>
    </w:p>
    <w:p>
      <w:pPr>
        <w:spacing w:before="40" w:after="40"/>
      </w:pPr>
      <w:r>
        <w:t>| `postprocessors` | `[FFmpegMetadata, EmbedThumbnail]` | Embed metadata and thumbnail |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2. Playlist Download Script</w:t>
      </w:r>
    </w:p>
    <w:p/>
    <w:p>
      <w:pPr>
        <w:spacing w:before="40" w:after="40"/>
      </w:pPr>
      <w:r>
        <w:t>**File:** `main_playlist.py`</w:t>
      </w:r>
    </w:p>
    <w:p/>
    <w:p>
      <w:pPr>
        <w:pStyle w:val="Heading3"/>
      </w:pPr>
      <w:r>
        <w:t>Core Function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import yt_dlp</w:t>
      </w:r>
    </w:p>
    <w:p/>
    <w:p>
      <w:pPr>
        <w:spacing w:before="40" w:after="40"/>
      </w:pPr>
      <w:r>
        <w:t>def download_playlist(url: str, output_path: str = "downloads") -&gt; list[dict]:</w:t>
      </w:r>
    </w:p>
    <w:p>
      <w:pPr>
        <w:spacing w:before="40" w:after="40"/>
      </w:pPr>
      <w:r>
        <w:t xml:space="preserve">    """Download all videos from a YouTube playlist.</w:t>
      </w:r>
    </w:p>
    <w:p/>
    <w:p>
      <w:pPr>
        <w:spacing w:before="40" w:after="40"/>
      </w:pPr>
      <w:r>
        <w:t xml:space="preserve">    Downloads each video with the highest available quality using format selection</w:t>
      </w:r>
    </w:p>
    <w:p>
      <w:pPr>
        <w:spacing w:before="40" w:after="40"/>
      </w:pPr>
      <w:r>
        <w:t xml:space="preserve">    optimized for 1080p. Videos are merged to MKV with subtitles and metadata.</w:t>
      </w:r>
    </w:p>
    <w:p/>
    <w:p>
      <w:pPr>
        <w:spacing w:before="40" w:after="40"/>
      </w:pPr>
      <w:r>
        <w:t xml:space="preserve">    The format string '136+ba,298+ba,232+ba,bv+ba' selects formats in order:</w:t>
      </w:r>
    </w:p>
    <w:p>
      <w:pPr>
        <w:spacing w:before="40" w:after="40"/>
      </w:pPr>
      <w:r>
        <w:t xml:space="preserve">        136:  mp4 1280x720   (H.264)</w:t>
      </w:r>
    </w:p>
    <w:p>
      <w:pPr>
        <w:spacing w:before="40" w:after="40"/>
      </w:pPr>
      <w:r>
        <w:t xml:space="preserve">        298:  mp4 1280x720   (H.264, DASH)</w:t>
      </w:r>
    </w:p>
    <w:p>
      <w:pPr>
        <w:spacing w:before="40" w:after="40"/>
      </w:pPr>
      <w:r>
        <w:t xml:space="preserve">        232:  mp4 1280x720   (H.264, DASH)</w:t>
      </w:r>
    </w:p>
    <w:p>
      <w:pPr>
        <w:spacing w:before="40" w:after="40"/>
      </w:pPr>
      <w:r>
        <w:t xml:space="preserve">        bv+ba: Fallback to best video + best audio</w:t>
      </w:r>
    </w:p>
    <w:p/>
    <w:p>
      <w:pPr>
        <w:spacing w:before="40" w:after="40"/>
      </w:pPr>
      <w:r>
        <w:t xml:space="preserve">    Args:</w:t>
      </w:r>
    </w:p>
    <w:p>
      <w:pPr>
        <w:spacing w:before="40" w:after="40"/>
      </w:pPr>
      <w:r>
        <w:t xml:space="preserve">        url: YouTube playlist URL to download.</w:t>
      </w:r>
    </w:p>
    <w:p>
      <w:pPr>
        <w:spacing w:before="40" w:after="40"/>
      </w:pPr>
      <w:r>
        <w:t xml:space="preserve">        output_path: Directory to save downloaded files</w:t>
      </w:r>
    </w:p>
    <w:p>
      <w:pPr>
        <w:spacing w:before="40" w:after="40"/>
      </w:pPr>
      <w:r>
        <w:t xml:space="preserve">            (default: "downloads" in current directory).</w:t>
      </w:r>
    </w:p>
    <w:p/>
    <w:p>
      <w:pPr>
        <w:spacing w:before="40" w:after="40"/>
      </w:pPr>
      <w:r>
        <w:t xml:space="preserve">    Returns:</w:t>
      </w:r>
    </w:p>
    <w:p>
      <w:pPr>
        <w:spacing w:before="40" w:after="40"/>
      </w:pPr>
      <w:r>
        <w:t xml:space="preserve">        list of dict, each containing download results for a video:</w:t>
      </w:r>
    </w:p>
    <w:p>
      <w:pPr>
        <w:spacing w:before="40" w:after="40"/>
      </w:pPr>
      <w:r>
        <w:t xml:space="preserve">            - filename: Path to the output file.</w:t>
      </w:r>
    </w:p>
    <w:p>
      <w:pPr>
        <w:spacing w:before="40" w:after="40"/>
      </w:pPr>
      <w:r>
        <w:t xml:space="preserve">            - title: Video title.</w:t>
      </w:r>
    </w:p>
    <w:p>
      <w:pPr>
        <w:spacing w:before="40" w:after="40"/>
      </w:pPr>
      <w:r>
        <w:t xml:space="preserve">            - duration: Video duration in seconds.</w:t>
      </w:r>
    </w:p>
    <w:p>
      <w:pPr>
        <w:spacing w:before="40" w:after="40"/>
      </w:pPr>
      <w:r>
        <w:t xml:space="preserve">            - index: Position in the playlist.</w:t>
      </w:r>
    </w:p>
    <w:p/>
    <w:p>
      <w:pPr>
        <w:spacing w:before="40" w:after="40"/>
      </w:pPr>
      <w:r>
        <w:t xml:space="preserve">    Raises:</w:t>
      </w:r>
    </w:p>
    <w:p>
      <w:pPr>
        <w:spacing w:before="40" w:after="40"/>
      </w:pPr>
      <w:r>
        <w:t xml:space="preserve">        yt_dlp.utils.DownloadError: If the URL is invalid.</w:t>
      </w:r>
    </w:p>
    <w:p>
      <w:pPr>
        <w:spacing w:before="40" w:after="40"/>
      </w:pPr>
      <w:r>
        <w:t xml:space="preserve">        yt_dlp.utils.ExtractorError: If extraction fails.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 xml:space="preserve">    ydl_opts = {</w:t>
      </w:r>
    </w:p>
    <w:p>
      <w:pPr>
        <w:spacing w:before="40" w:after="40"/>
      </w:pPr>
      <w:r>
        <w:t xml:space="preserve">        'format': '136+ba,298+ba,232+ba,bv+ba',</w:t>
      </w:r>
    </w:p>
    <w:p>
      <w:pPr>
        <w:spacing w:before="40" w:after="40"/>
      </w:pPr>
      <w:r>
        <w:t xml:space="preserve">        'merge_output_format': 'mkv',</w:t>
      </w:r>
    </w:p>
    <w:p>
      <w:pPr>
        <w:spacing w:before="40" w:after="40"/>
      </w:pPr>
      <w:r>
        <w:t xml:space="preserve">        'outtmpl': f'{output_path}/%(playlist_title)s/%(playlist_index)s - %(title)s.%(ext)s',</w:t>
      </w:r>
    </w:p>
    <w:p>
      <w:pPr>
        <w:spacing w:before="40" w:after="40"/>
      </w:pPr>
      <w:r>
        <w:t xml:space="preserve">        'writesubtitles': True,</w:t>
      </w:r>
    </w:p>
    <w:p>
      <w:pPr>
        <w:spacing w:before="40" w:after="40"/>
      </w:pPr>
      <w:r>
        <w:t xml:space="preserve">        'writeautomaticsub': True,</w:t>
      </w:r>
    </w:p>
    <w:p>
      <w:pPr>
        <w:spacing w:before="40" w:after="40"/>
      </w:pPr>
      <w:r>
        <w:t xml:space="preserve">        'subtitleslangs': ['en'],</w:t>
      </w:r>
    </w:p>
    <w:p>
      <w:pPr>
        <w:spacing w:before="40" w:after="40"/>
      </w:pPr>
      <w:r>
        <w:t xml:space="preserve">        'embedsubs': True,</w:t>
      </w:r>
    </w:p>
    <w:p>
      <w:pPr>
        <w:spacing w:before="40" w:after="40"/>
      </w:pPr>
      <w:r>
        <w:t xml:space="preserve">        'embedthumbnail': True,</w:t>
      </w:r>
    </w:p>
    <w:p>
      <w:pPr>
        <w:spacing w:before="40" w:after="40"/>
      </w:pPr>
      <w:r>
        <w:t xml:space="preserve">        'writethumbnail': True,</w:t>
      </w:r>
    </w:p>
    <w:p>
      <w:pPr>
        <w:spacing w:before="40" w:after="40"/>
      </w:pPr>
      <w:r>
        <w:t xml:space="preserve">        'postprocessors': [</w:t>
      </w:r>
    </w:p>
    <w:p>
      <w:pPr>
        <w:spacing w:before="40" w:after="40"/>
      </w:pPr>
      <w:r>
        <w:t xml:space="preserve">            {'key': 'FFmpegMetadata', 'add_metadata': True},</w:t>
      </w:r>
    </w:p>
    <w:p>
      <w:pPr>
        <w:spacing w:before="40" w:after="40"/>
      </w:pPr>
      <w:r>
        <w:t xml:space="preserve">            {'key': 'EmbedThumbnail'},</w:t>
      </w:r>
    </w:p>
    <w:p>
      <w:pPr>
        <w:spacing w:before="40" w:after="40"/>
      </w:pPr>
      <w:r>
        <w:t xml:space="preserve">        ],</w:t>
      </w:r>
    </w:p>
    <w:p>
      <w:pPr>
        <w:spacing w:before="40" w:after="40"/>
      </w:pPr>
      <w:r>
        <w:t xml:space="preserve">    }</w:t>
      </w:r>
    </w:p>
    <w:p/>
    <w:p>
      <w:pPr>
        <w:spacing w:before="40" w:after="40"/>
      </w:pPr>
      <w:r>
        <w:t xml:space="preserve">    results = []</w:t>
      </w:r>
    </w:p>
    <w:p>
      <w:pPr>
        <w:spacing w:before="40" w:after="40"/>
      </w:pPr>
      <w:r>
        <w:t xml:space="preserve">    with yt_dlp.YoutubeDL(ydl_opts) as ydl:</w:t>
      </w:r>
    </w:p>
    <w:p>
      <w:pPr>
        <w:spacing w:before="40" w:after="40"/>
      </w:pPr>
      <w:r>
        <w:t xml:space="preserve">        info = ydl.extract_info(url, download=True)</w:t>
      </w:r>
    </w:p>
    <w:p/>
    <w:p>
      <w:pPr>
        <w:spacing w:before="40" w:after="40"/>
      </w:pPr>
      <w:r>
        <w:t xml:space="preserve">        if 'entries' in info:</w:t>
      </w:r>
    </w:p>
    <w:p>
      <w:pPr>
        <w:spacing w:before="40" w:after="40"/>
      </w:pPr>
      <w:r>
        <w:t xml:space="preserve">            for entry in info['entries']:</w:t>
      </w:r>
    </w:p>
    <w:p>
      <w:pPr>
        <w:spacing w:before="40" w:after="40"/>
      </w:pPr>
      <w:r>
        <w:t xml:space="preserve">                results.append({</w:t>
      </w:r>
    </w:p>
    <w:p>
      <w:pPr>
        <w:spacing w:before="40" w:after="40"/>
      </w:pPr>
      <w:r>
        <w:t xml:space="preserve">                    'filename': ydl.prepare_filename(entry),</w:t>
      </w:r>
    </w:p>
    <w:p>
      <w:pPr>
        <w:spacing w:before="40" w:after="40"/>
      </w:pPr>
      <w:r>
        <w:t xml:space="preserve">                    'title': entry.get('title'),</w:t>
      </w:r>
    </w:p>
    <w:p>
      <w:pPr>
        <w:spacing w:before="40" w:after="40"/>
      </w:pPr>
      <w:r>
        <w:t xml:space="preserve">                    'duration': entry.get('duration'),</w:t>
      </w:r>
    </w:p>
    <w:p>
      <w:pPr>
        <w:spacing w:before="40" w:after="40"/>
      </w:pPr>
      <w:r>
        <w:t xml:space="preserve">                    'index': entry.get('playlist_index'),</w:t>
      </w:r>
    </w:p>
    <w:p>
      <w:pPr>
        <w:spacing w:before="40" w:after="40"/>
      </w:pPr>
      <w:r>
        <w:t xml:space="preserve">                })</w:t>
      </w:r>
    </w:p>
    <w:p/>
    <w:p>
      <w:pPr>
        <w:spacing w:before="40" w:after="40"/>
      </w:pPr>
      <w:r>
        <w:t xml:space="preserve">    return results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CLI Entry Point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def main():</w:t>
      </w:r>
    </w:p>
    <w:p>
      <w:pPr>
        <w:spacing w:before="40" w:after="40"/>
      </w:pPr>
      <w:r>
        <w:t xml:space="preserve">    """Parse command-line arguments and initiate playlist download.</w:t>
      </w:r>
    </w:p>
    <w:p/>
    <w:p>
      <w:pPr>
        <w:spacing w:before="40" w:after="40"/>
      </w:pPr>
      <w:r>
        <w:t xml:space="preserve">    Usage:</w:t>
      </w:r>
    </w:p>
    <w:p>
      <w:pPr>
        <w:spacing w:before="40" w:after="40"/>
      </w:pPr>
      <w:r>
        <w:t xml:space="preserve">        python main_playlist.py &lt;URL&gt; [--output OUTPUT_DIR] [--limit N]</w:t>
      </w:r>
    </w:p>
    <w:p/>
    <w:p>
      <w:pPr>
        <w:spacing w:before="40" w:after="40"/>
      </w:pPr>
      <w:r>
        <w:t xml:space="preserve">    Arguments:</w:t>
      </w:r>
    </w:p>
    <w:p>
      <w:pPr>
        <w:spacing w:before="40" w:after="40"/>
      </w:pPr>
      <w:r>
        <w:t xml:space="preserve">        URL: YouTube playlist URL (required positional).</w:t>
      </w:r>
    </w:p>
    <w:p>
      <w:pPr>
        <w:spacing w:before="40" w:after="40"/>
      </w:pPr>
      <w:r>
        <w:t xml:space="preserve">        --output, -o: Output directory (default: "downloads").</w:t>
      </w:r>
    </w:p>
    <w:p>
      <w:pPr>
        <w:spacing w:before="40" w:after="40"/>
      </w:pPr>
      <w:r>
        <w:t xml:space="preserve">        --limit, -l: Maximum number of videos to download (optional).</w:t>
      </w:r>
    </w:p>
    <w:p/>
    <w:p>
      <w:pPr>
        <w:spacing w:before="40" w:after="40"/>
      </w:pPr>
      <w:r>
        <w:t xml:space="preserve">    Example:</w:t>
      </w:r>
    </w:p>
    <w:p>
      <w:pPr>
        <w:spacing w:before="40" w:after="40"/>
      </w:pPr>
      <w:r>
        <w:t xml:space="preserve">        python main_playlist.py "https://youtube.com/playlist?list=..."</w:t>
      </w:r>
    </w:p>
    <w:p>
      <w:pPr>
        <w:spacing w:before="40" w:after="40"/>
      </w:pPr>
      <w:r>
        <w:t xml:space="preserve">        python main_playlist.py "https://youtube.com/playlist?list=..." --limit 5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 xml:space="preserve">    import argparse</w:t>
      </w:r>
    </w:p>
    <w:p/>
    <w:p>
      <w:pPr>
        <w:spacing w:before="40" w:after="40"/>
      </w:pPr>
      <w:r>
        <w:t xml:space="preserve">    parser = argparse.ArgumentParser(</w:t>
      </w:r>
    </w:p>
    <w:p>
      <w:pPr>
        <w:spacing w:before="40" w:after="40"/>
      </w:pPr>
      <w:r>
        <w:t xml:space="preserve">        description="Download all videos from a YouTube playlist in MKV format"</w:t>
      </w:r>
    </w:p>
    <w:p>
      <w:pPr>
        <w:spacing w:before="40" w:after="40"/>
      </w:pPr>
      <w:r>
        <w:t xml:space="preserve">    )</w:t>
      </w:r>
    </w:p>
    <w:p>
      <w:pPr>
        <w:spacing w:before="40" w:after="40"/>
      </w:pPr>
      <w:r>
        <w:t xml:space="preserve">    parser.add_argument("url", help="YouTube playlist URL")</w:t>
      </w:r>
    </w:p>
    <w:p>
      <w:pPr>
        <w:spacing w:before="40" w:after="40"/>
      </w:pPr>
      <w:r>
        <w:t xml:space="preserve">    parser.add_argument("-o", "--output", default="downloads",</w:t>
      </w:r>
    </w:p>
    <w:p>
      <w:pPr>
        <w:spacing w:before="40" w:after="40"/>
      </w:pPr>
      <w:r>
        <w:t xml:space="preserve">                        help="Output directory (default: downloads)")</w:t>
      </w:r>
    </w:p>
    <w:p>
      <w:pPr>
        <w:spacing w:before="40" w:after="40"/>
      </w:pPr>
      <w:r>
        <w:t xml:space="preserve">    parser.add_argument("-l", "--limit", type=int,</w:t>
      </w:r>
    </w:p>
    <w:p>
      <w:pPr>
        <w:spacing w:before="40" w:after="40"/>
      </w:pPr>
      <w:r>
        <w:t xml:space="preserve">                        help="Maximum number of videos to download")</w:t>
      </w:r>
    </w:p>
    <w:p>
      <w:pPr>
        <w:spacing w:before="40" w:after="40"/>
      </w:pPr>
      <w:r>
        <w:t xml:space="preserve">    args = parser.parse_args()</w:t>
      </w:r>
    </w:p>
    <w:p/>
    <w:p>
      <w:pPr>
        <w:spacing w:before="40" w:after="40"/>
      </w:pPr>
      <w:r>
        <w:t xml:space="preserve">    results = download_playlist(args.url, args.output)</w:t>
      </w:r>
    </w:p>
    <w:p>
      <w:pPr>
        <w:spacing w:before="40" w:after="40"/>
      </w:pPr>
      <w:r>
        <w:t xml:space="preserve">    print(f"Downloaded {len(results)} videos from playlist")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Format Selection Strategy</w:t>
      </w:r>
    </w:p>
    <w:p/>
    <w:p>
      <w:pPr>
        <w:spacing w:before="40" w:after="40"/>
      </w:pPr>
      <w:r>
        <w:t>The playlist script uses a specific format priority: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'136+ba,298+ba,232+ba,bv+ba'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| Format Code | Resolution | Codec | Container |</w:t>
      </w:r>
    </w:p>
    <w:p>
      <w:pPr>
        <w:spacing w:before="40" w:after="40"/>
      </w:pPr>
      <w:r>
        <w:t>|------------|------------|-------|-----------|</w:t>
      </w:r>
    </w:p>
    <w:p>
      <w:pPr>
        <w:spacing w:before="40" w:after="40"/>
      </w:pPr>
      <w:r>
        <w:t>| `136` | 1280x720 (720p) | H.264 | mp4 |</w:t>
      </w:r>
    </w:p>
    <w:p>
      <w:pPr>
        <w:spacing w:before="40" w:after="40"/>
      </w:pPr>
      <w:r>
        <w:t>| `298` | 1280x720 (720p) | H.264 (DASH) | mp4 |</w:t>
      </w:r>
    </w:p>
    <w:p>
      <w:pPr>
        <w:spacing w:before="40" w:after="40"/>
      </w:pPr>
      <w:r>
        <w:t>| `232` | 1280x720 (720p) | H.264 (DASH) | mp4 |</w:t>
      </w:r>
    </w:p>
    <w:p>
      <w:pPr>
        <w:spacing w:before="40" w:after="40"/>
      </w:pPr>
      <w:r>
        <w:t>| `bv+ba` | Best available | Any | Any |</w:t>
      </w:r>
    </w:p>
    <w:p/>
    <w:p>
      <w:pPr>
        <w:spacing w:before="40" w:after="40"/>
      </w:pPr>
      <w:r>
        <w:t>**Note:** `+ba` appends the best audio stream to the selected video. yt-dlp will try each format in order until one succeeds.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3. Loop Variants</w:t>
      </w:r>
    </w:p>
    <w:p/>
    <w:p>
      <w:pPr>
        <w:pStyle w:val="Heading3"/>
      </w:pPr>
      <w:r>
        <w:t>main_loop_noplaylist.py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def download_videos_from_file(urls_file: str, output_path: str = "downloads") -&gt; list[dict]:</w:t>
      </w:r>
    </w:p>
    <w:p>
      <w:pPr>
        <w:spacing w:before="40" w:after="40"/>
      </w:pPr>
      <w:r>
        <w:t xml:space="preserve">    """Download multiple videos from a file containing URLs.</w:t>
      </w:r>
    </w:p>
    <w:p/>
    <w:p>
      <w:pPr>
        <w:spacing w:before="40" w:after="40"/>
      </w:pPr>
      <w:r>
        <w:t xml:space="preserve">    Reads URLs line-by-line from a text file and downloads each video.</w:t>
      </w:r>
    </w:p>
    <w:p>
      <w:pPr>
        <w:spacing w:before="40" w:after="40"/>
      </w:pPr>
      <w:r>
        <w:t xml:space="preserve">    Skips empty lines and comments (lines starting with #).</w:t>
      </w:r>
    </w:p>
    <w:p/>
    <w:p>
      <w:pPr>
        <w:spacing w:before="40" w:after="40"/>
      </w:pPr>
      <w:r>
        <w:t xml:space="preserve">    Args:</w:t>
      </w:r>
    </w:p>
    <w:p>
      <w:pPr>
        <w:spacing w:before="40" w:after="40"/>
      </w:pPr>
      <w:r>
        <w:t xml:space="preserve">        urls_file: Path to text file containing YouTube URLs (one per line).</w:t>
      </w:r>
    </w:p>
    <w:p>
      <w:pPr>
        <w:spacing w:before="40" w:after="40"/>
      </w:pPr>
      <w:r>
        <w:t xml:space="preserve">        output_path: Directory to save downloaded files.</w:t>
      </w:r>
    </w:p>
    <w:p/>
    <w:p>
      <w:pPr>
        <w:spacing w:before="40" w:after="40"/>
      </w:pPr>
      <w:r>
        <w:t xml:space="preserve">    Returns:</w:t>
      </w:r>
    </w:p>
    <w:p>
      <w:pPr>
        <w:spacing w:before="40" w:after="40"/>
      </w:pPr>
      <w:r>
        <w:t xml:space="preserve">        list of dict, download results for each video.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main_loop_playlist.py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def download_playlists_from_file(urls_file: str, output_path: str = "downloads") -&gt; list[list[dict]]:</w:t>
      </w:r>
    </w:p>
    <w:p>
      <w:pPr>
        <w:spacing w:before="40" w:after="40"/>
      </w:pPr>
      <w:r>
        <w:t xml:space="preserve">    """Download multiple playlists from a file containing playlist URLs.</w:t>
      </w:r>
    </w:p>
    <w:p/>
    <w:p>
      <w:pPr>
        <w:spacing w:before="40" w:after="40"/>
      </w:pPr>
      <w:r>
        <w:t xml:space="preserve">    Reads URLs line-by-line and processes each playlist sequentially.</w:t>
      </w:r>
    </w:p>
    <w:p>
      <w:pPr>
        <w:spacing w:before="40" w:after="40"/>
      </w:pPr>
      <w:r>
        <w:t xml:space="preserve">    Each playlist's videos are saved in a subdirectory named after the playlist.</w:t>
      </w:r>
    </w:p>
    <w:p/>
    <w:p>
      <w:pPr>
        <w:spacing w:before="40" w:after="40"/>
      </w:pPr>
      <w:r>
        <w:t xml:space="preserve">    Args:</w:t>
      </w:r>
    </w:p>
    <w:p>
      <w:pPr>
        <w:spacing w:before="40" w:after="40"/>
      </w:pPr>
      <w:r>
        <w:t xml:space="preserve">        urls_file: Path to text file containing playlist URLs.</w:t>
      </w:r>
    </w:p>
    <w:p>
      <w:pPr>
        <w:spacing w:before="40" w:after="40"/>
      </w:pPr>
      <w:r>
        <w:t xml:space="preserve">        output_path: Base directory for all downloads.</w:t>
      </w:r>
    </w:p>
    <w:p/>
    <w:p>
      <w:pPr>
        <w:spacing w:before="40" w:after="40"/>
      </w:pPr>
      <w:r>
        <w:t xml:space="preserve">    Returns:</w:t>
      </w:r>
    </w:p>
    <w:p>
      <w:pPr>
        <w:spacing w:before="40" w:after="40"/>
      </w:pPr>
      <w:r>
        <w:t xml:space="preserve">        list of lists, each containing download results for one playlist.</w:t>
      </w:r>
    </w:p>
    <w:p>
      <w:pPr>
        <w:spacing w:before="40" w:after="40"/>
      </w:pPr>
      <w:r>
        <w:t xml:space="preserve">    """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4. Common Utilities (Shared Pattern)</w:t>
      </w:r>
    </w:p>
    <w:p/>
    <w:p>
      <w:pPr>
        <w:pStyle w:val="Heading3"/>
      </w:pPr>
      <w:r>
        <w:t>Output Directory Structure</w:t>
      </w:r>
    </w:p>
    <w:p/>
    <w:p>
      <w:pPr>
        <w:spacing w:before="40" w:after="40"/>
      </w:pPr>
      <w:r>
        <w:t>```</w:t>
      </w:r>
    </w:p>
    <w:p>
      <w:pPr>
        <w:spacing w:before="40" w:after="40"/>
      </w:pPr>
      <w:r>
        <w:t>downloads/</w:t>
      </w:r>
    </w:p>
    <w:p>
      <w:pPr>
        <w:spacing w:before="40" w:after="40"/>
      </w:pPr>
      <w:r>
        <w:t>├── (single_video_title).mkv         # From main_noplaylist.py</w:t>
      </w:r>
    </w:p>
    <w:p>
      <w:pPr>
        <w:spacing w:before="40" w:after="40"/>
      </w:pPr>
      <w:r>
        <w:t>├── (single_video_title).mkv</w:t>
      </w:r>
    </w:p>
    <w:p>
      <w:pPr>
        <w:spacing w:before="40" w:after="40"/>
      </w:pPr>
      <w:r>
        <w:t>└── (Playlist Name)/</w:t>
      </w:r>
    </w:p>
    <w:p>
      <w:pPr>
        <w:spacing w:before="40" w:after="40"/>
      </w:pPr>
      <w:r>
        <w:t xml:space="preserve">    ├── 01 - (Video Title).mkv       # From main_playlist.py</w:t>
      </w:r>
    </w:p>
    <w:p>
      <w:pPr>
        <w:spacing w:before="40" w:after="40"/>
      </w:pPr>
      <w:r>
        <w:t xml:space="preserve">    ├── 02 - (Video Title).mkv</w:t>
      </w:r>
    </w:p>
    <w:p>
      <w:pPr>
        <w:spacing w:before="40" w:after="40"/>
      </w:pPr>
      <w:r>
        <w:t xml:space="preserve">    └── ...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Error Handling Pattern</w:t>
      </w:r>
    </w:p>
    <w:p/>
    <w:p>
      <w:pPr>
        <w:spacing w:before="40" w:after="40"/>
      </w:pPr>
      <w:r>
        <w:t>All scripts use minimal error handling:</w:t>
      </w:r>
    </w:p>
    <w:p>
      <w:pPr>
        <w:spacing w:before="40" w:after="40"/>
      </w:pPr>
      <w:r>
        <w:t>- `yt_dlp` exceptions propagate to the caller</w:t>
      </w:r>
    </w:p>
    <w:p>
      <w:pPr>
        <w:spacing w:before="40" w:after="40"/>
      </w:pPr>
      <w:r>
        <w:t>- No retry logic for failed downloads</w:t>
      </w:r>
    </w:p>
    <w:p>
      <w:pPr>
        <w:spacing w:before="40" w:after="40"/>
      </w:pPr>
      <w:r>
        <w:t>- No logging beyond stdout print statements</w:t>
      </w:r>
    </w:p>
    <w:p>
      <w:pPr>
        <w:spacing w:before="40" w:after="40"/>
      </w:pPr>
      <w:r>
        <w:t>- Network errors result in script termination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5. Dependencies</w:t>
      </w:r>
    </w:p>
    <w:p/>
    <w:p>
      <w:pPr>
        <w:pStyle w:val="Heading3"/>
      </w:pPr>
      <w:r>
        <w:t>Required</w:t>
      </w:r>
    </w:p>
    <w:p/>
    <w:p>
      <w:pPr>
        <w:spacing w:before="40" w:after="40"/>
      </w:pPr>
      <w:r>
        <w:t>| Package | Version | Purpose |</w:t>
      </w:r>
    </w:p>
    <w:p>
      <w:pPr>
        <w:spacing w:before="40" w:after="40"/>
      </w:pPr>
      <w:r>
        <w:t>|---------|---------|---------|</w:t>
      </w:r>
    </w:p>
    <w:p>
      <w:pPr>
        <w:spacing w:before="40" w:after="40"/>
      </w:pPr>
      <w:r>
        <w:t>| `yt-dlp` | Latest | YouTube downloading and extraction |</w:t>
      </w:r>
    </w:p>
    <w:p>
      <w:pPr>
        <w:spacing w:before="40" w:after="40"/>
      </w:pPr>
      <w:r>
        <w:t>| `ffmpeg` | System | Stream merging, metadata embedding, subtitle muxing |</w:t>
      </w:r>
    </w:p>
    <w:p/>
    <w:p>
      <w:pPr>
        <w:pStyle w:val="Heading3"/>
      </w:pPr>
      <w:r>
        <w:t>Installation</w:t>
      </w:r>
    </w:p>
    <w:p/>
    <w:p>
      <w:pPr>
        <w:spacing w:before="40" w:after="40"/>
      </w:pPr>
      <w:r>
        <w:t>```bash</w:t>
      </w:r>
    </w:p>
    <w:p>
      <w:pPr>
        <w:pStyle w:val="Heading1"/>
      </w:pPr>
      <w:r>
        <w:t>Python package</w:t>
      </w:r>
    </w:p>
    <w:p>
      <w:pPr>
        <w:spacing w:before="40" w:after="40"/>
      </w:pPr>
      <w:r>
        <w:t>pip install yt-dlp</w:t>
      </w:r>
    </w:p>
    <w:p/>
    <w:p>
      <w:pPr>
        <w:pStyle w:val="Heading1"/>
      </w:pPr>
      <w:r>
        <w:t>System: ffmpeg</w:t>
      </w:r>
    </w:p>
    <w:p>
      <w:pPr>
        <w:pStyle w:val="Heading1"/>
      </w:pPr>
      <w:r>
        <w:t>Windows: choco install ffmpeg  or  winget install ffmpeg</w:t>
      </w:r>
    </w:p>
    <w:p>
      <w:pPr>
        <w:pStyle w:val="Heading1"/>
      </w:pPr>
      <w:r>
        <w:t>macOS: brew install ffmpeg</w:t>
      </w:r>
    </w:p>
    <w:p>
      <w:pPr>
        <w:pStyle w:val="Heading1"/>
      </w:pPr>
      <w:r>
        <w:t>Linux: sudo apt install ffmpeg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6. File Comparison</w:t>
      </w:r>
    </w:p>
    <w:p/>
    <w:p>
      <w:pPr>
        <w:spacing w:before="40" w:after="40"/>
      </w:pPr>
      <w:r>
        <w:t>| Feature | main_noplaylist.py | main_playlist.py | main_loop_noplaylist.py | main_loop_playlist.py |</w:t>
      </w:r>
    </w:p>
    <w:p>
      <w:pPr>
        <w:spacing w:before="40" w:after="40"/>
      </w:pPr>
      <w:r>
        <w:t>|---------|-------------------|------------------|------------------------|---------------------|</w:t>
      </w:r>
    </w:p>
    <w:p>
      <w:pPr>
        <w:spacing w:before="40" w:after="40"/>
      </w:pPr>
      <w:r>
        <w:t>| Input | Single URL | Playlist URL | URLs file | Playlist URLs file |</w:t>
      </w:r>
    </w:p>
    <w:p>
      <w:pPr>
        <w:spacing w:before="40" w:after="40"/>
      </w:pPr>
      <w:r>
        <w:t>| Output | Single file | Directory per playlist | Multiple files | Multiple directories |</w:t>
      </w:r>
    </w:p>
    <w:p>
      <w:pPr>
        <w:spacing w:before="40" w:after="40"/>
      </w:pPr>
      <w:r>
        <w:t>| Format | `bestvideo+bestaudio` | `136+ba,298+ba,...` | Same as single | Same as playlist |</w:t>
      </w:r>
    </w:p>
    <w:p>
      <w:pPr>
        <w:spacing w:before="40" w:after="40"/>
      </w:pPr>
      <w:r>
        <w:t>| Subdirs | No | Yes (per playlist) | No | Yes (per playlist) |</w:t>
      </w:r>
    </w:p>
    <w:p>
      <w:pPr>
        <w:spacing w:before="40" w:after="40"/>
      </w:pPr>
      <w:r>
        <w:t>| Limit | N/A | Optional --limit | N/A | Optional --limit |</w:t>
      </w:r>
    </w:p>
    <w:p>
      <w:r>
        <w:br w:type="page"/>
      </w:r>
    </w:p>
    <w:p>
      <w:pPr>
        <w:pStyle w:val="Heading1"/>
      </w:pPr>
      <w:r>
        <w:t>Audit Report</w:t>
      </w:r>
    </w:p>
    <w:p>
      <w:pPr>
        <w:pStyle w:val="Heading1"/>
      </w:pPr>
      <w:r>
        <w:t>YouTube Downloader — Security Audit Report</w:t>
      </w:r>
    </w:p>
    <w:p/>
    <w:p>
      <w:pPr>
        <w:spacing w:before="40" w:after="40"/>
      </w:pPr>
      <w:r>
        <w:t xml:space="preserve">**Repository:** Rhixe-company/youtube-downloader  </w:t>
      </w:r>
    </w:p>
    <w:p>
      <w:pPr>
        <w:spacing w:before="40" w:after="40"/>
      </w:pPr>
      <w:r>
        <w:t xml:space="preserve">**Audit Date:** 2026-05-21  </w:t>
      </w:r>
    </w:p>
    <w:p>
      <w:pPr>
        <w:spacing w:before="40" w:after="40"/>
      </w:pPr>
      <w:r>
        <w:t xml:space="preserve">**Priority:** LOW  </w:t>
      </w:r>
    </w:p>
    <w:p>
      <w:pPr>
        <w:spacing w:before="40" w:after="40"/>
      </w:pPr>
      <w:r>
        <w:t xml:space="preserve">**Auditor:** Automated Security Scan  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Executive Summary</w:t>
      </w:r>
    </w:p>
    <w:p/>
    <w:p>
      <w:pPr>
        <w:spacing w:before="40" w:after="40"/>
      </w:pPr>
      <w:r>
        <w:t>The youtube-downloader repository contains four small Python CLI utility scripts with **no significant security risks**. The scripts have no network-facing services, no authentication systems, no databases, and no user data storage. The primary concerns are operational (lack of error handling, hardcoded paths) rather than security vulnerabilities.</w:t>
      </w:r>
    </w:p>
    <w:p/>
    <w:p>
      <w:pPr>
        <w:spacing w:before="40" w:after="40"/>
      </w:pPr>
      <w:r>
        <w:t>**Risk Score: 1.5/10** — No secrets, no web exposure, simple CLI utility with low-risk issues.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Findings Summary</w:t>
      </w:r>
    </w:p>
    <w:p/>
    <w:p>
      <w:pPr>
        <w:spacing w:before="40" w:after="40"/>
      </w:pPr>
      <w:r>
        <w:t>| ID | Severity | Finding | Status |</w:t>
      </w:r>
    </w:p>
    <w:p>
      <w:pPr>
        <w:spacing w:before="40" w:after="40"/>
      </w:pPr>
      <w:r>
        <w:t>|----|----------|---------|--------|</w:t>
      </w:r>
    </w:p>
    <w:p>
      <w:pPr>
        <w:spacing w:before="40" w:after="40"/>
      </w:pPr>
      <w:r>
        <w:t>| F-001 | 🟢 LOW | No requirements.txt / dependency pinning | ❌ Unresolved |</w:t>
      </w:r>
    </w:p>
    <w:p>
      <w:pPr>
        <w:spacing w:before="40" w:after="40"/>
      </w:pPr>
      <w:r>
        <w:t>| F-002 | 🟢 LOW | No error handling for download failures | ❌ Unresolved |</w:t>
      </w:r>
    </w:p>
    <w:p>
      <w:pPr>
        <w:spacing w:before="40" w:after="40"/>
      </w:pPr>
      <w:r>
        <w:t>| F-003 | 🟢 LOW | Hardcoded default output path | ❌ Unresolved |</w:t>
      </w:r>
    </w:p>
    <w:p>
      <w:pPr>
        <w:spacing w:before="40" w:after="40"/>
      </w:pPr>
      <w:r>
        <w:t>| F-004 | 🟢 LOW | No input validation on URLs | ❌ Unresolved |</w:t>
      </w:r>
    </w:p>
    <w:p>
      <w:pPr>
        <w:spacing w:before="40" w:after="40"/>
      </w:pPr>
      <w:r>
        <w:t>| F-005 | 🟢 LOW | No automated tests | ❌ Unresolved |</w:t>
      </w:r>
    </w:p>
    <w:p>
      <w:pPr>
        <w:spacing w:before="40" w:after="40"/>
      </w:pPr>
      <w:r>
        <w:t>| F-006 | 🟢 LOW | No CI/CD configuration | ❌ Unresolved |</w:t>
      </w:r>
    </w:p>
    <w:p>
      <w:pPr>
        <w:spacing w:before="40" w:after="40"/>
      </w:pPr>
      <w:r>
        <w:t>| F-007 | ℹ️ INFO | yt-dlp auto-updates — no version pin | ❌ Unresolved |</w:t>
      </w:r>
    </w:p>
    <w:p>
      <w:pPr>
        <w:spacing w:before="40" w:after="40"/>
      </w:pPr>
      <w:r>
        <w:t>| F-008 | ℹ️ INFO | No logging — stdout only | ❌ Unresolved |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Detailed Findings</w:t>
      </w:r>
    </w:p>
    <w:p/>
    <w:p>
      <w:pPr>
        <w:pStyle w:val="Heading3"/>
      </w:pPr>
      <w:r>
        <w:t>LOW: No requirements.txt / Dependency Pinning</w:t>
      </w:r>
    </w:p>
    <w:p/>
    <w:p>
      <w:pPr>
        <w:spacing w:before="40" w:after="40"/>
      </w:pPr>
      <w:r>
        <w:t xml:space="preserve">**Category:** Operational  </w:t>
      </w:r>
    </w:p>
    <w:p>
      <w:pPr>
        <w:spacing w:before="40" w:after="40"/>
      </w:pPr>
      <w:r>
        <w:t xml:space="preserve">**Severity:** 🟢 LOW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The repository has no `requirements.txt` file. Users must manually install `yt-dlp` without version constraints. This can lead to:</w:t>
      </w:r>
    </w:p>
    <w:p/>
    <w:p>
      <w:pPr>
        <w:spacing w:before="40" w:after="40"/>
      </w:pPr>
      <w:r>
        <w:t>- Unexpected behavior after yt-dlp API changes</w:t>
      </w:r>
    </w:p>
    <w:p>
      <w:pPr>
        <w:spacing w:before="40" w:after="40"/>
      </w:pPr>
      <w:r>
        <w:t>- Incompatibility with existing yt-dlp installations</w:t>
      </w:r>
    </w:p>
    <w:p>
      <w:pPr>
        <w:spacing w:before="40" w:after="40"/>
      </w:pPr>
      <w:r>
        <w:t>- Difficulty reproducing the development environment</w:t>
      </w:r>
    </w:p>
    <w:p/>
    <w:p>
      <w:pPr>
        <w:spacing w:before="40" w:after="40"/>
      </w:pPr>
      <w:r>
        <w:t>**Remediation:**</w:t>
      </w:r>
    </w:p>
    <w:p>
      <w:pPr>
        <w:spacing w:before="40" w:after="40"/>
      </w:pPr>
      <w:r>
        <w:t>```bash</w:t>
      </w:r>
    </w:p>
    <w:p>
      <w:pPr>
        <w:pStyle w:val="Heading1"/>
      </w:pPr>
      <w:r>
        <w:t>Create requirements.txt</w:t>
      </w:r>
    </w:p>
    <w:p>
      <w:pPr>
        <w:spacing w:before="40" w:after="40"/>
      </w:pPr>
      <w:r>
        <w:t>pip freeze | grep yt-dlp &gt; requirements.txt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Or create manually:</w:t>
      </w:r>
    </w:p>
    <w:p>
      <w:pPr>
        <w:spacing w:before="40" w:after="40"/>
      </w:pPr>
      <w:r>
        <w:t>```</w:t>
      </w:r>
    </w:p>
    <w:p>
      <w:pPr>
        <w:spacing w:before="40" w:after="40"/>
      </w:pPr>
      <w:r>
        <w:t>yt-dlp&gt;=2023.0.0,&lt;2025.0.0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LOW: No Error Handling for Download Failures</w:t>
      </w:r>
    </w:p>
    <w:p/>
    <w:p>
      <w:pPr>
        <w:spacing w:before="40" w:after="40"/>
      </w:pPr>
      <w:r>
        <w:t xml:space="preserve">**Category:** Robustness  </w:t>
      </w:r>
    </w:p>
    <w:p>
      <w:pPr>
        <w:spacing w:before="40" w:after="40"/>
      </w:pPr>
      <w:r>
        <w:t xml:space="preserve">**Severity:** 🟢 LOW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Download failures from yt-dlp are not caught or handled gracefully:</w:t>
      </w:r>
    </w:p>
    <w:p/>
    <w:p>
      <w:pPr>
        <w:spacing w:before="40" w:after="40"/>
      </w:pPr>
      <w:r>
        <w:t>```python</w:t>
      </w:r>
    </w:p>
    <w:p>
      <w:pPr>
        <w:pStyle w:val="Heading1"/>
      </w:pPr>
      <w:r>
        <w:t>Current: unhandled exception terminates the script</w:t>
      </w:r>
    </w:p>
    <w:p>
      <w:pPr>
        <w:spacing w:before="40" w:after="40"/>
      </w:pPr>
      <w:r>
        <w:t>info = ydl.extract_info(url, download=True)</w:t>
      </w:r>
    </w:p>
    <w:p/>
    <w:p>
      <w:pPr>
        <w:pStyle w:val="Heading1"/>
      </w:pPr>
      <w:r>
        <w:t>Better: try/except with user-friendly message</w:t>
      </w:r>
    </w:p>
    <w:p>
      <w:pPr>
        <w:spacing w:before="40" w:after="40"/>
      </w:pPr>
      <w:r>
        <w:t>try:</w:t>
      </w:r>
    </w:p>
    <w:p>
      <w:pPr>
        <w:spacing w:before="40" w:after="40"/>
      </w:pPr>
      <w:r>
        <w:t xml:space="preserve">    info = ydl.extract_info(url, download=True)</w:t>
      </w:r>
    </w:p>
    <w:p>
      <w:pPr>
        <w:spacing w:before="40" w:after="40"/>
      </w:pPr>
      <w:r>
        <w:t>except yt_dlp.utils.DownloadError as e:</w:t>
      </w:r>
    </w:p>
    <w:p>
      <w:pPr>
        <w:spacing w:before="40" w:after="40"/>
      </w:pPr>
      <w:r>
        <w:t xml:space="preserve">    print(f"Download failed: {e}")</w:t>
      </w:r>
    </w:p>
    <w:p>
      <w:pPr>
        <w:spacing w:before="40" w:after="40"/>
      </w:pPr>
      <w:r>
        <w:t xml:space="preserve">    return None</w:t>
      </w:r>
    </w:p>
    <w:p>
      <w:pPr>
        <w:spacing w:before="40" w:after="40"/>
      </w:pPr>
      <w:r>
        <w:t>except yt_dlp.utils.ExtractorError as e:</w:t>
      </w:r>
    </w:p>
    <w:p>
      <w:pPr>
        <w:spacing w:before="40" w:after="40"/>
      </w:pPr>
      <w:r>
        <w:t xml:space="preserve">    print(f"Failed to extract video info: {e}")</w:t>
      </w:r>
    </w:p>
    <w:p>
      <w:pPr>
        <w:spacing w:before="40" w:after="40"/>
      </w:pPr>
      <w:r>
        <w:t xml:space="preserve">    return None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**Impact:** A single failed download in a playlist batch stops the entire process. Network interruptions, deleted videos, or region blocks all cause unhandled crashes.</w:t>
      </w:r>
    </w:p>
    <w:p/>
    <w:p>
      <w:pPr>
        <w:spacing w:before="40" w:after="40"/>
      </w:pPr>
      <w:r>
        <w:t>**Remediation:**</w:t>
      </w:r>
    </w:p>
    <w:p>
      <w:pPr>
        <w:spacing w:before="40" w:after="40"/>
      </w:pPr>
      <w:r>
        <w:t>1. Wrap `extract_info()` calls in try/except blocks</w:t>
      </w:r>
    </w:p>
    <w:p>
      <w:pPr>
        <w:spacing w:before="40" w:after="40"/>
      </w:pPr>
      <w:r>
        <w:t>2. Add per-video error handling in playlist/loop scripts to skip failed items</w:t>
      </w:r>
    </w:p>
    <w:p>
      <w:pPr>
        <w:spacing w:before="40" w:after="40"/>
      </w:pPr>
      <w:r>
        <w:t>3. Print descriptive error messages instead of raw tracebacks</w:t>
      </w:r>
    </w:p>
    <w:p/>
    <w:p>
      <w:pPr>
        <w:pStyle w:val="Heading3"/>
      </w:pPr>
      <w:r>
        <w:t>LOW: Hardcoded Default Output Path</w:t>
      </w:r>
    </w:p>
    <w:p/>
    <w:p>
      <w:pPr>
        <w:spacing w:before="40" w:after="40"/>
      </w:pPr>
      <w:r>
        <w:t xml:space="preserve">**Category:** Operational  </w:t>
      </w:r>
    </w:p>
    <w:p>
      <w:pPr>
        <w:spacing w:before="40" w:after="40"/>
      </w:pPr>
      <w:r>
        <w:t xml:space="preserve">**Severity:** 🟢 LOW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def download_single_video(url: str, output_path: str = "downloads"):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The default output path `./downloads/` is relative to the current working directory. This can cause:</w:t>
      </w:r>
    </w:p>
    <w:p/>
    <w:p>
      <w:pPr>
        <w:spacing w:before="40" w:after="40"/>
      </w:pPr>
      <w:r>
        <w:t>- Unexpected file creation if run from an unintended directory</w:t>
      </w:r>
    </w:p>
    <w:p>
      <w:pPr>
        <w:spacing w:before="40" w:after="40"/>
      </w:pPr>
      <w:r>
        <w:t>- Permission errors if the working directory is not writable</w:t>
      </w:r>
    </w:p>
    <w:p>
      <w:pPr>
        <w:spacing w:before="40" w:after="40"/>
      </w:pPr>
      <w:r>
        <w:t>- Files landing in unexpected locations when run via cron or automation</w:t>
      </w:r>
    </w:p>
    <w:p/>
    <w:p>
      <w:pPr>
        <w:spacing w:before="40" w:after="40"/>
      </w:pPr>
      <w:r>
        <w:t>**Remediation:**</w:t>
      </w:r>
    </w:p>
    <w:p>
      <w:pPr>
        <w:spacing w:before="40" w:after="40"/>
      </w:pPr>
      <w:r>
        <w:t>1. Use `os.path.expanduser()` for sensible defaults: `os.path.join(os.path.expanduser('~'), 'Downloads')`</w:t>
      </w:r>
    </w:p>
    <w:p>
      <w:pPr>
        <w:spacing w:before="40" w:after="40"/>
      </w:pPr>
      <w:r>
        <w:t>2. Create the output directory if it doesn't exist: `os.makedirs(output_path, exist_ok=True)`</w:t>
      </w:r>
    </w:p>
    <w:p>
      <w:pPr>
        <w:spacing w:before="40" w:after="40"/>
      </w:pPr>
      <w:r>
        <w:t>3. Print the absolute output path after successful download</w:t>
      </w:r>
    </w:p>
    <w:p/>
    <w:p>
      <w:pPr>
        <w:pStyle w:val="Heading3"/>
      </w:pPr>
      <w:r>
        <w:t>LOW: No Input Validation on URLs</w:t>
      </w:r>
    </w:p>
    <w:p/>
    <w:p>
      <w:pPr>
        <w:spacing w:before="40" w:after="40"/>
      </w:pPr>
      <w:r>
        <w:t xml:space="preserve">**Category:** Operational  </w:t>
      </w:r>
    </w:p>
    <w:p>
      <w:pPr>
        <w:spacing w:before="40" w:after="40"/>
      </w:pPr>
      <w:r>
        <w:t xml:space="preserve">**Severity:** 🟢 LOW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URLs are passed directly to yt-dlp without any validation or sanitization:</w:t>
      </w:r>
    </w:p>
    <w:p/>
    <w:p>
      <w:pPr>
        <w:spacing w:before="40" w:after="40"/>
      </w:pPr>
      <w:r>
        <w:t>```python</w:t>
      </w:r>
    </w:p>
    <w:p>
      <w:pPr>
        <w:pStyle w:val="Heading1"/>
      </w:pPr>
      <w:r>
        <w:t>Current: no validation</w:t>
      </w:r>
    </w:p>
    <w:p>
      <w:pPr>
        <w:spacing w:before="40" w:after="40"/>
      </w:pPr>
      <w:r>
        <w:t>url = args.url  # Passed directly to yt-dlp</w:t>
      </w:r>
    </w:p>
    <w:p>
      <w:pPr>
        <w:spacing w:before="40" w:after="40"/>
      </w:pPr>
      <w:r>
        <w:t>info = ydl.extract_info(url, download=True)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While yt-dlp handles invalid URLs gracefully, missing validation means:</w:t>
      </w:r>
    </w:p>
    <w:p>
      <w:pPr>
        <w:spacing w:before="40" w:after="40"/>
      </w:pPr>
      <w:r>
        <w:t>- Non-YouTube URLs cause confusing errors upstream</w:t>
      </w:r>
    </w:p>
    <w:p>
      <w:pPr>
        <w:spacing w:before="40" w:after="40"/>
      </w:pPr>
      <w:r>
        <w:t>- Malformed URLs produce unhelpful tracebacks</w:t>
      </w:r>
    </w:p>
    <w:p>
      <w:pPr>
        <w:spacing w:before="40" w:after="40"/>
      </w:pPr>
      <w:r>
        <w:t>- Empty strings or whitespace are not caught early</w:t>
      </w:r>
    </w:p>
    <w:p/>
    <w:p>
      <w:pPr>
        <w:spacing w:before="40" w:after="40"/>
      </w:pPr>
      <w:r>
        <w:t>**Remediation:**</w:t>
      </w:r>
    </w:p>
    <w:p>
      <w:pPr>
        <w:spacing w:before="40" w:after="40"/>
      </w:pPr>
      <w:r>
        <w:t>```python</w:t>
      </w:r>
    </w:p>
    <w:p>
      <w:pPr>
        <w:spacing w:before="40" w:after="40"/>
      </w:pPr>
      <w:r>
        <w:t>import re</w:t>
      </w:r>
    </w:p>
    <w:p/>
    <w:p>
      <w:pPr>
        <w:spacing w:before="40" w:after="40"/>
      </w:pPr>
      <w:r>
        <w:t>def validate_youtube_url(url: str) -&gt; bool:</w:t>
      </w:r>
    </w:p>
    <w:p>
      <w:pPr>
        <w:spacing w:before="40" w:after="40"/>
      </w:pPr>
      <w:r>
        <w:t xml:space="preserve">    """Basic validation for YouTube URLs."""</w:t>
      </w:r>
    </w:p>
    <w:p>
      <w:pPr>
        <w:spacing w:before="40" w:after="40"/>
      </w:pPr>
      <w:r>
        <w:t xml:space="preserve">    patterns = [</w:t>
      </w:r>
    </w:p>
    <w:p>
      <w:pPr>
        <w:spacing w:before="40" w:after="40"/>
      </w:pPr>
      <w:r>
        <w:t xml:space="preserve">        r'^https?://(www\.)?youtube\.com/watch\?v=',</w:t>
      </w:r>
    </w:p>
    <w:p>
      <w:pPr>
        <w:spacing w:before="40" w:after="40"/>
      </w:pPr>
      <w:r>
        <w:t xml:space="preserve">        r'^https?://youtu\.be/',</w:t>
      </w:r>
    </w:p>
    <w:p>
      <w:pPr>
        <w:spacing w:before="40" w:after="40"/>
      </w:pPr>
      <w:r>
        <w:t xml:space="preserve">        r'^https?://(www\.)?youtube\.com/playlist\?list=',</w:t>
      </w:r>
    </w:p>
    <w:p>
      <w:pPr>
        <w:spacing w:before="40" w:after="40"/>
      </w:pPr>
      <w:r>
        <w:t xml:space="preserve">    ]</w:t>
      </w:r>
    </w:p>
    <w:p>
      <w:pPr>
        <w:spacing w:before="40" w:after="40"/>
      </w:pPr>
      <w:r>
        <w:t xml:space="preserve">    return any(re.match(p, url) for p in patterns)</w:t>
      </w:r>
    </w:p>
    <w:p/>
    <w:p>
      <w:pPr>
        <w:pStyle w:val="Heading1"/>
      </w:pPr>
      <w:r>
        <w:t>Usage</w:t>
      </w:r>
    </w:p>
    <w:p>
      <w:pPr>
        <w:spacing w:before="40" w:after="40"/>
      </w:pPr>
      <w:r>
        <w:t>if not validate_youtube_url(url):</w:t>
      </w:r>
    </w:p>
    <w:p>
      <w:pPr>
        <w:spacing w:before="40" w:after="40"/>
      </w:pPr>
      <w:r>
        <w:t xml:space="preserve">    print("Error: Invalid YouTube URL")</w:t>
      </w:r>
    </w:p>
    <w:p>
      <w:pPr>
        <w:spacing w:before="40" w:after="40"/>
      </w:pPr>
      <w:r>
        <w:t xml:space="preserve">    sys.exit(1)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LOW: No Automated Tests</w:t>
      </w:r>
    </w:p>
    <w:p/>
    <w:p>
      <w:pPr>
        <w:spacing w:before="40" w:after="40"/>
      </w:pPr>
      <w:r>
        <w:t xml:space="preserve">**Category:** Quality Assurance  </w:t>
      </w:r>
    </w:p>
    <w:p>
      <w:pPr>
        <w:spacing w:before="40" w:after="40"/>
      </w:pPr>
      <w:r>
        <w:t xml:space="preserve">**Severity:** 🟢 LOW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The repository has zero test coverage. Risks include:</w:t>
      </w:r>
    </w:p>
    <w:p/>
    <w:p>
      <w:pPr>
        <w:spacing w:before="40" w:after="40"/>
      </w:pPr>
      <w:r>
        <w:t>- Regressions after yt-dlp API changes go undetected</w:t>
      </w:r>
    </w:p>
    <w:p>
      <w:pPr>
        <w:spacing w:before="40" w:after="40"/>
      </w:pPr>
      <w:r>
        <w:t>- Format selection changes may silently break</w:t>
      </w:r>
    </w:p>
    <w:p>
      <w:pPr>
        <w:spacing w:before="40" w:after="40"/>
      </w:pPr>
      <w:r>
        <w:t>- Edge cases (empty playlists, deleted videos, private videos) are untested</w:t>
      </w:r>
    </w:p>
    <w:p/>
    <w:p>
      <w:pPr>
        <w:spacing w:before="40" w:after="40"/>
      </w:pPr>
      <w:r>
        <w:t>**Remediation:**</w:t>
      </w:r>
    </w:p>
    <w:p>
      <w:pPr>
        <w:spacing w:before="40" w:after="40"/>
      </w:pPr>
      <w:r>
        <w:t>```python</w:t>
      </w:r>
    </w:p>
    <w:p>
      <w:pPr>
        <w:pStyle w:val="Heading1"/>
      </w:pPr>
      <w:r>
        <w:t>tests/test_downloader.py</w:t>
      </w:r>
    </w:p>
    <w:p>
      <w:pPr>
        <w:spacing w:before="40" w:after="40"/>
      </w:pPr>
      <w:r>
        <w:t>import pytest</w:t>
      </w:r>
    </w:p>
    <w:p>
      <w:pPr>
        <w:spacing w:before="40" w:after="40"/>
      </w:pPr>
      <w:r>
        <w:t>from unittest.mock import patch</w:t>
      </w:r>
    </w:p>
    <w:p>
      <w:pPr>
        <w:spacing w:before="40" w:after="40"/>
      </w:pPr>
      <w:r>
        <w:t>from main_noplaylist import download_single_video</w:t>
      </w:r>
    </w:p>
    <w:p/>
    <w:p>
      <w:pPr>
        <w:spacing w:before="40" w:after="40"/>
      </w:pPr>
      <w:r>
        <w:t>@patch('main_noplaylist.yt_dlp.YoutubeDL')</w:t>
      </w:r>
    </w:p>
    <w:p>
      <w:pPr>
        <w:spacing w:before="40" w:after="40"/>
      </w:pPr>
      <w:r>
        <w:t>def test_single_video_download(mock_ydl):</w:t>
      </w:r>
    </w:p>
    <w:p>
      <w:pPr>
        <w:spacing w:before="40" w:after="40"/>
      </w:pPr>
      <w:r>
        <w:t xml:space="preserve">    mock_instance = mock_ydl.return_value.__enter__.return_value</w:t>
      </w:r>
    </w:p>
    <w:p>
      <w:pPr>
        <w:spacing w:before="40" w:after="40"/>
      </w:pPr>
      <w:r>
        <w:t xml:space="preserve">    mock_instance.extract_info.return_value = {</w:t>
      </w:r>
    </w:p>
    <w:p>
      <w:pPr>
        <w:spacing w:before="40" w:after="40"/>
      </w:pPr>
      <w:r>
        <w:t xml:space="preserve">        'title': 'Test Video',</w:t>
      </w:r>
    </w:p>
    <w:p>
      <w:pPr>
        <w:spacing w:before="40" w:after="40"/>
      </w:pPr>
      <w:r>
        <w:t xml:space="preserve">        'duration': 120,</w:t>
      </w:r>
    </w:p>
    <w:p>
      <w:pPr>
        <w:spacing w:before="40" w:after="40"/>
      </w:pPr>
      <w:r>
        <w:t xml:space="preserve">        'filesize': 50000000,</w:t>
      </w:r>
    </w:p>
    <w:p>
      <w:pPr>
        <w:spacing w:before="40" w:after="40"/>
      </w:pPr>
      <w:r>
        <w:t xml:space="preserve">        'format_id': '136+ba',</w:t>
      </w:r>
    </w:p>
    <w:p>
      <w:pPr>
        <w:spacing w:before="40" w:after="40"/>
      </w:pPr>
      <w:r>
        <w:t xml:space="preserve">    }</w:t>
      </w:r>
    </w:p>
    <w:p>
      <w:pPr>
        <w:spacing w:before="40" w:after="40"/>
      </w:pPr>
      <w:r>
        <w:t xml:space="preserve">    mock_instance.prepare_filename.return_value = 'downloads/Test Video.mkv'</w:t>
      </w:r>
    </w:p>
    <w:p/>
    <w:p>
      <w:pPr>
        <w:spacing w:before="40" w:after="40"/>
      </w:pPr>
      <w:r>
        <w:t xml:space="preserve">    result = download_single_video('https://youtube.com/watch?v=test')</w:t>
      </w:r>
    </w:p>
    <w:p>
      <w:pPr>
        <w:spacing w:before="40" w:after="40"/>
      </w:pPr>
      <w:r>
        <w:t xml:space="preserve">    assert result['filename'] == 'downloads/Test Video.mkv'</w:t>
      </w:r>
    </w:p>
    <w:p>
      <w:pPr>
        <w:spacing w:before="40" w:after="40"/>
      </w:pPr>
      <w:r>
        <w:t xml:space="preserve">    assert result['duration'] == 120</w:t>
      </w:r>
    </w:p>
    <w:p>
      <w:pPr>
        <w:spacing w:before="40" w:after="40"/>
      </w:pPr>
      <w:r>
        <w:t>```</w:t>
      </w:r>
    </w:p>
    <w:p/>
    <w:p>
      <w:pPr>
        <w:pStyle w:val="Heading3"/>
      </w:pPr>
      <w:r>
        <w:t>LOW: No CI/CD Configuration</w:t>
      </w:r>
    </w:p>
    <w:p/>
    <w:p>
      <w:pPr>
        <w:spacing w:before="40" w:after="40"/>
      </w:pPr>
      <w:r>
        <w:t xml:space="preserve">**Category:** Operations  </w:t>
      </w:r>
    </w:p>
    <w:p>
      <w:pPr>
        <w:spacing w:before="40" w:after="40"/>
      </w:pPr>
      <w:r>
        <w:t xml:space="preserve">**Severity:** 🟢 LOW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No `.github/workflows/` or CI configuration exists. Missing benefits:</w:t>
      </w:r>
    </w:p>
    <w:p>
      <w:pPr>
        <w:spacing w:before="40" w:after="40"/>
      </w:pPr>
      <w:r>
        <w:t>- Automated testing on pull requests</w:t>
      </w:r>
    </w:p>
    <w:p>
      <w:pPr>
        <w:spacing w:before="40" w:after="40"/>
      </w:pPr>
      <w:r>
        <w:t>- Dependency vulnerability scanning</w:t>
      </w:r>
    </w:p>
    <w:p>
      <w:pPr>
        <w:spacing w:before="40" w:after="40"/>
      </w:pPr>
      <w:r>
        <w:t>- Linting and code style enforcement</w:t>
      </w:r>
    </w:p>
    <w:p>
      <w:pPr>
        <w:spacing w:before="40" w:after="40"/>
      </w:pPr>
      <w:r>
        <w:t>- Automated release management</w:t>
      </w:r>
    </w:p>
    <w:p/>
    <w:p>
      <w:pPr>
        <w:pStyle w:val="Heading3"/>
      </w:pPr>
      <w:r>
        <w:t>INFO: yt-dlp Auto-Update Behavior</w:t>
      </w:r>
    </w:p>
    <w:p/>
    <w:p>
      <w:pPr>
        <w:spacing w:before="40" w:after="40"/>
      </w:pPr>
      <w:r>
        <w:t xml:space="preserve">**Category:** Operational  </w:t>
      </w:r>
    </w:p>
    <w:p>
      <w:pPr>
        <w:spacing w:before="40" w:after="40"/>
      </w:pPr>
      <w:r>
        <w:t xml:space="preserve">**Severity:** ℹ️ INFO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yt-dlp auto-updates by default (`--update`). This means the script's behavior can change without explicit dependency updates. While yt-dlp maintains backward compatibility, major site changes (e.g., YouTube API changes) can temporarily break functionality.</w:t>
      </w:r>
    </w:p>
    <w:p/>
    <w:p>
      <w:pPr>
        <w:spacing w:before="40" w:after="40"/>
      </w:pPr>
      <w:r>
        <w:t>**Remediation:** Pin yt-dlp version in requirements.txt and disable auto-updates with `ydl_opts['update'] = False`.</w:t>
      </w:r>
    </w:p>
    <w:p/>
    <w:p>
      <w:pPr>
        <w:pStyle w:val="Heading3"/>
      </w:pPr>
      <w:r>
        <w:t>INFO: No Logging — stdout Only</w:t>
      </w:r>
    </w:p>
    <w:p/>
    <w:p>
      <w:pPr>
        <w:spacing w:before="40" w:after="40"/>
      </w:pPr>
      <w:r>
        <w:t xml:space="preserve">**Category:** Operational  </w:t>
      </w:r>
    </w:p>
    <w:p>
      <w:pPr>
        <w:spacing w:before="40" w:after="40"/>
      </w:pPr>
      <w:r>
        <w:t xml:space="preserve">**Severity:** ℹ️ INFO  </w:t>
      </w:r>
    </w:p>
    <w:p>
      <w:pPr>
        <w:spacing w:before="40" w:after="40"/>
      </w:pPr>
      <w:r>
        <w:t xml:space="preserve">**Status:** ❌ Unresolved  </w:t>
      </w:r>
    </w:p>
    <w:p/>
    <w:p>
      <w:pPr>
        <w:spacing w:before="40" w:after="40"/>
      </w:pPr>
      <w:r>
        <w:t>All output goes to stdout via `print()`. This means:</w:t>
      </w:r>
    </w:p>
    <w:p>
      <w:pPr>
        <w:spacing w:before="40" w:after="40"/>
      </w:pPr>
      <w:r>
        <w:t>- No log rotation for automated/batch downloads</w:t>
      </w:r>
    </w:p>
    <w:p>
      <w:pPr>
        <w:spacing w:before="40" w:after="40"/>
      </w:pPr>
      <w:r>
        <w:t>- No persistent record of download history</w:t>
      </w:r>
    </w:p>
    <w:p>
      <w:pPr>
        <w:spacing w:before="40" w:after="40"/>
      </w:pPr>
      <w:r>
        <w:t>- Errors cannot be audited retroactively</w:t>
      </w:r>
    </w:p>
    <w:p/>
    <w:p>
      <w:pPr>
        <w:spacing w:before="40" w:after="40"/>
      </w:pPr>
      <w:r>
        <w:t>**Remediation:** Add basic Python `logging`: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import logging</w:t>
      </w:r>
    </w:p>
    <w:p/>
    <w:p>
      <w:pPr>
        <w:spacing w:before="40" w:after="40"/>
      </w:pPr>
      <w:r>
        <w:t>logging.basicConfig(</w:t>
      </w:r>
    </w:p>
    <w:p>
      <w:pPr>
        <w:spacing w:before="40" w:after="40"/>
      </w:pPr>
      <w:r>
        <w:t xml:space="preserve">    level=logging.INFO,</w:t>
      </w:r>
    </w:p>
    <w:p>
      <w:pPr>
        <w:spacing w:before="40" w:after="40"/>
      </w:pPr>
      <w:r>
        <w:t xml:space="preserve">    format='%(asctime)s - %(levelname)s - %(message)s',</w:t>
      </w:r>
    </w:p>
    <w:p>
      <w:pPr>
        <w:spacing w:before="40" w:after="40"/>
      </w:pPr>
      <w:r>
        <w:t xml:space="preserve">    handlers=[</w:t>
      </w:r>
    </w:p>
    <w:p>
      <w:pPr>
        <w:spacing w:before="40" w:after="40"/>
      </w:pPr>
      <w:r>
        <w:t xml:space="preserve">        logging.FileHandler('downloads.log'),</w:t>
      </w:r>
    </w:p>
    <w:p>
      <w:pPr>
        <w:spacing w:before="40" w:after="40"/>
      </w:pPr>
      <w:r>
        <w:t xml:space="preserve">        logging.StreamHandler()</w:t>
      </w:r>
    </w:p>
    <w:p>
      <w:pPr>
        <w:spacing w:before="40" w:after="40"/>
      </w:pPr>
      <w:r>
        <w:t xml:space="preserve">    ]</w:t>
      </w:r>
    </w:p>
    <w:p>
      <w:pPr>
        <w:spacing w:before="40" w:after="40"/>
      </w:pPr>
      <w:r>
        <w:t>)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Recommendations</w:t>
      </w:r>
    </w:p>
    <w:p/>
    <w:p>
      <w:pPr>
        <w:pStyle w:val="Heading3"/>
      </w:pPr>
      <w:r>
        <w:t>Short-term (before next release)</w:t>
      </w:r>
    </w:p>
    <w:p/>
    <w:p>
      <w:pPr>
        <w:spacing w:before="40" w:after="40"/>
      </w:pPr>
      <w:r>
        <w:t>1. Add `requirements.txt` with yt-dlp version pinning</w:t>
      </w:r>
    </w:p>
    <w:p>
      <w:pPr>
        <w:spacing w:before="40" w:after="40"/>
      </w:pPr>
      <w:r>
        <w:t>2. Add try/except error handling around all `extract_info()` calls</w:t>
      </w:r>
    </w:p>
    <w:p>
      <w:pPr>
        <w:spacing w:before="40" w:after="40"/>
      </w:pPr>
      <w:r>
        <w:t>3. Make output directory configurable with sensible default</w:t>
      </w:r>
    </w:p>
    <w:p>
      <w:pPr>
        <w:spacing w:before="40" w:after="40"/>
      </w:pPr>
      <w:r>
        <w:t>4. Add basic URL validation before passing to yt-dlp</w:t>
      </w:r>
    </w:p>
    <w:p>
      <w:pPr>
        <w:spacing w:before="40" w:after="40"/>
      </w:pPr>
      <w:r>
        <w:t>5. Create output directory if it doesn't exist</w:t>
      </w:r>
    </w:p>
    <w:p/>
    <w:p>
      <w:pPr>
        <w:pStyle w:val="Heading3"/>
      </w:pPr>
      <w:r>
        <w:t>Medium-term (1 month)</w:t>
      </w:r>
    </w:p>
    <w:p/>
    <w:p>
      <w:pPr>
        <w:spacing w:before="40" w:after="40"/>
      </w:pPr>
      <w:r>
        <w:t>6. Add per-video error handling in playlist/loop scripts (skip on failure)</w:t>
      </w:r>
    </w:p>
    <w:p>
      <w:pPr>
        <w:spacing w:before="40" w:after="40"/>
      </w:pPr>
      <w:r>
        <w:t>7. Implement basic test suite with mocked yt-dlp</w:t>
      </w:r>
    </w:p>
    <w:p>
      <w:pPr>
        <w:spacing w:before="40" w:after="40"/>
      </w:pPr>
      <w:r>
        <w:t>8. Add GitHub Actions CI for linting and testing</w:t>
      </w:r>
    </w:p>
    <w:p>
      <w:pPr>
        <w:spacing w:before="40" w:after="40"/>
      </w:pPr>
      <w:r>
        <w:t>9. Replace `print()` with proper `logging` module</w:t>
      </w:r>
    </w:p>
    <w:p/>
    <w:p>
      <w:pPr>
        <w:pStyle w:val="Heading3"/>
      </w:pPr>
      <w:r>
        <w:t>Long-term (3 months)</w:t>
      </w:r>
    </w:p>
    <w:p/>
    <w:p>
      <w:pPr>
        <w:spacing w:before="40" w:after="40"/>
      </w:pPr>
      <w:r>
        <w:t>10. Add download resume support (yt-dlp's `--continue`)</w:t>
      </w:r>
    </w:p>
    <w:p>
      <w:pPr>
        <w:spacing w:before="40" w:after="40"/>
      </w:pPr>
      <w:r>
        <w:t>11. Implement parallel download option for playlists</w:t>
      </w:r>
    </w:p>
    <w:p>
      <w:pPr>
        <w:spacing w:before="40" w:after="40"/>
      </w:pPr>
      <w:r>
        <w:t>12. Add progress bar output (yt-dlp's `--progress` or `tqdm`)</w:t>
      </w:r>
    </w:p>
    <w:p>
      <w:pPr>
        <w:spacing w:before="40" w:after="40"/>
      </w:pPr>
      <w:r>
        <w:t>13. Create a unified CLI entry point with subcommands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Security Considerations</w:t>
      </w:r>
    </w:p>
    <w:p/>
    <w:p>
      <w:pPr>
        <w:spacing w:before="40" w:after="40"/>
      </w:pPr>
      <w:r>
        <w:t>Since these are CLI scripts run on the user's machine:</w:t>
      </w:r>
    </w:p>
    <w:p/>
    <w:p>
      <w:pPr>
        <w:spacing w:before="40" w:after="40"/>
      </w:pPr>
      <w:r>
        <w:t>- **No network exposure** — Only outbound connections to YouTube</w:t>
      </w:r>
    </w:p>
    <w:p>
      <w:pPr>
        <w:spacing w:before="40" w:after="40"/>
      </w:pPr>
      <w:r>
        <w:t>- **No credentials** — No API keys, tokens, or passwords stored</w:t>
      </w:r>
    </w:p>
    <w:p>
      <w:pPr>
        <w:spacing w:before="40" w:after="40"/>
      </w:pPr>
      <w:r>
        <w:t>- **No user data** — Only downloads publicly available video content</w:t>
      </w:r>
    </w:p>
    <w:p>
      <w:pPr>
        <w:spacing w:before="40" w:after="40"/>
      </w:pPr>
      <w:r>
        <w:t>- **No system access** — Writes only to the configured output directory</w:t>
      </w:r>
    </w:p>
    <w:p>
      <w:pPr>
        <w:spacing w:before="40" w:after="40"/>
      </w:pPr>
      <w:r>
        <w:t>- **Low risk** — Typical risks involve failed downloads, not security breaches</w:t>
      </w:r>
    </w:p>
    <w:p/>
    <w:p>
      <w:pPr>
        <w:spacing w:before="40" w:after="40"/>
      </w:pPr>
      <w:r>
        <w:t>The most security-relevant action is the inclusion of cookies for restricted content — if `cookies.txt` is used, it should be:</w:t>
      </w:r>
    </w:p>
    <w:p>
      <w:pPr>
        <w:spacing w:before="40" w:after="40"/>
      </w:pPr>
      <w:r>
        <w:t>- Kept out of version control (add to `.gitignore`)</w:t>
      </w:r>
    </w:p>
    <w:p>
      <w:pPr>
        <w:spacing w:before="40" w:after="40"/>
      </w:pPr>
      <w:r>
        <w:t>- Stored with restricted file permissions (`chmod 600`)</w:t>
      </w:r>
    </w:p>
    <w:p>
      <w:pPr>
        <w:spacing w:before="40" w:after="40"/>
      </w:pPr>
      <w:r>
        <w:t>- Deleted when no longer needed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Rapid Remediation Patch</w:t>
      </w:r>
    </w:p>
    <w:p/>
    <w:p>
      <w:pPr>
        <w:spacing w:before="40" w:after="40"/>
      </w:pPr>
      <w:r>
        <w:t>Apply these minimal changes to `main_noplaylist.py` for immediate improvement:</w:t>
      </w:r>
    </w:p>
    <w:p/>
    <w:p>
      <w:pPr>
        <w:spacing w:before="40" w:after="40"/>
      </w:pPr>
      <w:r>
        <w:t>```python</w:t>
      </w:r>
    </w:p>
    <w:p>
      <w:pPr>
        <w:spacing w:before="40" w:after="40"/>
      </w:pPr>
      <w:r>
        <w:t>import os</w:t>
      </w:r>
    </w:p>
    <w:p>
      <w:pPr>
        <w:spacing w:before="40" w:after="40"/>
      </w:pPr>
      <w:r>
        <w:t>import sys</w:t>
      </w:r>
    </w:p>
    <w:p>
      <w:pPr>
        <w:spacing w:before="40" w:after="40"/>
      </w:pPr>
      <w:r>
        <w:t>import yt_dlp</w:t>
      </w:r>
    </w:p>
    <w:p/>
    <w:p>
      <w:pPr>
        <w:spacing w:before="40" w:after="40"/>
      </w:pPr>
      <w:r>
        <w:t>def ensure_output_dir(path: str) -&gt; str:</w:t>
      </w:r>
    </w:p>
    <w:p>
      <w:pPr>
        <w:spacing w:before="40" w:after="40"/>
      </w:pPr>
      <w:r>
        <w:t xml:space="preserve">    """Create output directory if it doesn't exist."""</w:t>
      </w:r>
    </w:p>
    <w:p>
      <w:pPr>
        <w:spacing w:before="40" w:after="40"/>
      </w:pPr>
      <w:r>
        <w:t xml:space="preserve">    abs_path = os.path.abspath(path)</w:t>
      </w:r>
    </w:p>
    <w:p>
      <w:pPr>
        <w:spacing w:before="40" w:after="40"/>
      </w:pPr>
      <w:r>
        <w:t xml:space="preserve">    os.makedirs(abs_path, exist_ok=True)</w:t>
      </w:r>
    </w:p>
    <w:p>
      <w:pPr>
        <w:spacing w:before="40" w:after="40"/>
      </w:pPr>
      <w:r>
        <w:t xml:space="preserve">    return abs_path</w:t>
      </w:r>
    </w:p>
    <w:p/>
    <w:p>
      <w:pPr>
        <w:spacing w:before="40" w:after="40"/>
      </w:pPr>
      <w:r>
        <w:t>def download_single_video(url: str, output_path: str = None) -&gt; dict | None:</w:t>
      </w:r>
    </w:p>
    <w:p>
      <w:pPr>
        <w:spacing w:before="40" w:after="40"/>
      </w:pPr>
      <w:r>
        <w:t xml:space="preserve">    if output_path is None:</w:t>
      </w:r>
    </w:p>
    <w:p>
      <w:pPr>
        <w:spacing w:before="40" w:after="40"/>
      </w:pPr>
      <w:r>
        <w:t xml:space="preserve">        output_path = os.path.join(os.path.expanduser('~'), 'Downloads', 'youtube')</w:t>
      </w:r>
    </w:p>
    <w:p/>
    <w:p>
      <w:pPr>
        <w:spacing w:before="40" w:after="40"/>
      </w:pPr>
      <w:r>
        <w:t xml:space="preserve">    output_path = ensure_output_dir(output_path)</w:t>
      </w:r>
    </w:p>
    <w:p/>
    <w:p>
      <w:pPr>
        <w:spacing w:before="40" w:after="40"/>
      </w:pPr>
      <w:r>
        <w:t xml:space="preserve">    ydl_opts = { ... }</w:t>
      </w:r>
    </w:p>
    <w:p/>
    <w:p>
      <w:pPr>
        <w:spacing w:before="40" w:after="40"/>
      </w:pPr>
      <w:r>
        <w:t xml:space="preserve">    try:</w:t>
      </w:r>
    </w:p>
    <w:p>
      <w:pPr>
        <w:spacing w:before="40" w:after="40"/>
      </w:pPr>
      <w:r>
        <w:t xml:space="preserve">        with yt_dlp.YoutubeDL(ydl_opts) as ydl:</w:t>
      </w:r>
    </w:p>
    <w:p>
      <w:pPr>
        <w:spacing w:before="40" w:after="40"/>
      </w:pPr>
      <w:r>
        <w:t xml:space="preserve">            info = ydl.extract_info(url, download=True)</w:t>
      </w:r>
    </w:p>
    <w:p>
      <w:pPr>
        <w:spacing w:before="40" w:after="40"/>
      </w:pPr>
      <w:r>
        <w:t xml:space="preserve">            # ... return result ...</w:t>
      </w:r>
    </w:p>
    <w:p>
      <w:pPr>
        <w:spacing w:before="40" w:after="40"/>
      </w:pPr>
      <w:r>
        <w:t xml:space="preserve">    except yt_dlp.utils.DownloadError as e:</w:t>
      </w:r>
    </w:p>
    <w:p>
      <w:pPr>
        <w:spacing w:before="40" w:after="40"/>
      </w:pPr>
      <w:r>
        <w:t xml:space="preserve">        print(f"ERROR: Download failed for {url}: {e}")</w:t>
      </w:r>
    </w:p>
    <w:p>
      <w:pPr>
        <w:spacing w:before="40" w:after="40"/>
      </w:pPr>
      <w:r>
        <w:t xml:space="preserve">        return None</w:t>
      </w:r>
    </w:p>
    <w:p>
      <w:pPr>
        <w:spacing w:before="40" w:after="40"/>
      </w:pPr>
      <w:r>
        <w:t xml:space="preserve">    except Exception as e:</w:t>
      </w:r>
    </w:p>
    <w:p>
      <w:pPr>
        <w:spacing w:before="40" w:after="40"/>
      </w:pPr>
      <w:r>
        <w:t xml:space="preserve">        print(f"ERROR: Unexpected error: {e}")</w:t>
      </w:r>
    </w:p>
    <w:p>
      <w:pPr>
        <w:spacing w:before="40" w:after="40"/>
      </w:pPr>
      <w:r>
        <w:t xml:space="preserve">        return None</w:t>
      </w:r>
    </w:p>
    <w:p>
      <w:pPr>
        <w:spacing w:before="40" w:after="40"/>
      </w:pPr>
      <w:r>
        <w:t>```</w:t>
      </w:r>
    </w:p>
    <w:p/>
    <w:p>
      <w:pPr>
        <w:spacing w:before="40" w:after="40"/>
      </w:pPr>
      <w:r>
        <w:t>---</w:t>
      </w:r>
    </w:p>
    <w:p/>
    <w:p>
      <w:pPr>
        <w:pStyle w:val="Heading2"/>
      </w:pPr>
      <w:r>
        <w:t>References</w:t>
      </w:r>
    </w:p>
    <w:p/>
    <w:p>
      <w:pPr>
        <w:spacing w:before="40" w:after="40"/>
      </w:pPr>
      <w:r>
        <w:t>- [yt-dlp GitHub](https://github.com/yt-dlp/yt-dlp)</w:t>
      </w:r>
    </w:p>
    <w:p>
      <w:pPr>
        <w:spacing w:before="40" w:after="40"/>
      </w:pPr>
      <w:r>
        <w:t>- [yt-dlp Configuration](https://github.com/yt-dlp/yt-dlp#configuration)</w:t>
      </w:r>
    </w:p>
    <w:p>
      <w:pPr>
        <w:spacing w:before="40" w:after="40"/>
      </w:pPr>
      <w:r>
        <w:t>- [OWASP Top 10 for CLIs](https://owasp.org/www-community/attacks/Command_Injection)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